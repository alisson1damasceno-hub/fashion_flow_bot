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sz w:val="28"/>
        </w:rPr>
        <w:br/>
        <w:br/>
        <w:br/>
      </w:r>
      <w:r>
        <w:rPr>
          <w:rFonts w:ascii="Calibri" w:hAnsi="Calibri"/>
          <w:b/>
          <w:color w:val="764AB0"/>
          <w:sz w:val="64"/>
        </w:rPr>
        <w:t>Estudando Python</w:t>
        <w:br/>
      </w:r>
      <w:r>
        <w:rPr>
          <w:rFonts w:ascii="Calibri" w:hAnsi="Calibri"/>
          <w:b/>
          <w:color w:val="2165A3"/>
          <w:sz w:val="40"/>
        </w:rPr>
        <w:t>com o Fashion Flow Bot</w:t>
        <w:br/>
        <w:br/>
      </w:r>
    </w:p>
    <w:p>
      <w:pPr>
        <w:jc w:val="center"/>
      </w:pPr>
      <w:r>
        <w:rPr>
          <w:rFonts w:ascii="Calibri" w:hAnsi="Calibri"/>
          <w:i/>
          <w:color w:val="555555"/>
          <w:sz w:val="28"/>
        </w:rPr>
        <w:t>Material de estudo pra prova</w:t>
        <w:br/>
      </w:r>
      <w:r>
        <w:rPr>
          <w:rFonts w:ascii="Calibri" w:hAnsi="Calibri"/>
          <w:i/>
          <w:color w:val="555555"/>
        </w:rPr>
        <w:t>Fundamentos + código real + portugol + simulado</w:t>
        <w:br/>
      </w:r>
      <w:r>
        <w:rPr>
          <w:rFonts w:ascii="Calibri" w:hAnsi="Calibri"/>
          <w:color w:val="555555"/>
          <w:sz w:val="20"/>
        </w:rPr>
        <w:br/>
        <w:t>Bia Costa  •  Engenharia 1º sem  •  2026-06-10</w:t>
        <w:br/>
      </w:r>
    </w:p>
    <w:p/>
    <w:p>
      <w:pPr>
        <w:jc w:val="center"/>
      </w:pPr>
      <w:r>
        <w:rPr>
          <w:rFonts w:ascii="Calibri" w:hAnsi="Calibri"/>
          <w:i/>
          <w:color w:val="555555"/>
          <w:sz w:val="22"/>
        </w:rPr>
        <w:t>📚 Use esse doc como apostila — leia uma seção por vez, faça os exercícios, e tente reescrever os trechos de código de cabeça pra fixar.</w:t>
      </w:r>
    </w:p>
    <w:p>
      <w:r>
        <w:br w:type="page"/>
      </w:r>
    </w:p>
    <w:p>
      <w:pPr>
        <w:pStyle w:val="Heading1"/>
      </w:pPr>
      <w:r>
        <w:t>Como ler esse documento</w:t>
      </w:r>
    </w:p>
    <w:p>
      <w:r>
        <w:t>O doc está dividido em 5 partes — leia na ordem na primeira passada, depois consulta direto na parte que precisar.</w:t>
      </w:r>
    </w:p>
    <w:p>
      <w:pPr>
        <w:pStyle w:val="ListNumber"/>
      </w:pPr>
      <w:r>
        <w:t>Parte I — Fundamentos do Python (do zero)</w:t>
      </w:r>
    </w:p>
    <w:p>
      <w:pPr>
        <w:pStyle w:val="ListNumber"/>
      </w:pPr>
      <w:r>
        <w:t>Parte II — Conceitos do projeto que aparecem no código</w:t>
      </w:r>
    </w:p>
    <w:p>
      <w:pPr>
        <w:pStyle w:val="ListNumber"/>
      </w:pPr>
      <w:r>
        <w:t>Parte III — Tradução Python ⇄ Portugol (tabela de equivalência)</w:t>
      </w:r>
    </w:p>
    <w:p>
      <w:pPr>
        <w:pStyle w:val="ListNumber"/>
      </w:pPr>
      <w:r>
        <w:t>Parte IV — O código do bot linha por linha</w:t>
      </w:r>
    </w:p>
    <w:p>
      <w:pPr>
        <w:pStyle w:val="ListNumber"/>
      </w:pPr>
      <w:r>
        <w:t>Parte V — Simulado: questões prováveis de prova com gabarito</w:t>
      </w:r>
    </w:p>
    <w:p>
      <w:r>
        <w:br w:type="page"/>
      </w:r>
    </w:p>
    <w:p>
      <w:pPr>
        <w:pStyle w:val="Heading1"/>
      </w:pPr>
      <w:r>
        <w:rPr>
          <w:color w:val="764AB0"/>
        </w:rPr>
        <w:t>Parte I — Fundamentos do Python</w:t>
      </w:r>
    </w:p>
    <w:p>
      <w:r>
        <w:t>Nessa parte cobrimos tudo o que você precisa saber pra entender o resto do doc — e pra resolver a prova.</w:t>
      </w:r>
    </w:p>
    <w:p>
      <w:pPr>
        <w:pStyle w:val="Heading2"/>
      </w:pPr>
      <w:r>
        <w:t>1.1 O que é um programa Python?</w:t>
      </w:r>
    </w:p>
    <w:p>
      <w:r>
        <w:t>Um programa Python é um arquivo de texto com extensão .py. Quando você 'roda' esse arquivo, o computador lê linha por linha, de cima pra baixo, e vai executando o que está escrito. Diferente de Java ou C, NÃO existe compilação manual — é só rodar com 'python arquivo.py'.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# arquivo: ola.py</w:t>
        <w:br/>
        <w:t>print("Olá, mundo!")</w:t>
        <w:br/>
        <w:t>print("Eu sei Python.")</w:t>
      </w:r>
    </w:p>
    <w:p>
      <w:r>
        <w:t>Quando você roda 'python ola.py', aparece no terminal:</w:t>
      </w:r>
    </w:p>
    <w:p>
      <w:pPr>
        <w:spacing w:before="40" w:after="40"/>
        <w:ind w:left="283"/>
        <w:shd w:fill="FFFFFF"/>
      </w:pPr>
      <w:r>
        <w:rPr>
          <w:rFonts w:ascii="Consolas" w:hAnsi="Consolas"/>
          <w:color w:val="555555"/>
          <w:sz w:val="19"/>
        </w:rPr>
        <w:t>Olá, mundo!</w:t>
        <w:br/>
        <w:t>Eu sei Python.</w:t>
      </w:r>
    </w:p>
    <w:p>
      <w:pPr>
        <w:ind w:left="283"/>
        <w:shd w:fill="EAF4FB"/>
      </w:pPr>
      <w:r>
        <w:rPr>
          <w:rFonts w:ascii="Calibri" w:hAnsi="Calibri"/>
          <w:b/>
        </w:rPr>
        <w:t xml:space="preserve">💡 </w:t>
      </w:r>
      <w:r>
        <w:rPr>
          <w:rFonts w:ascii="Calibri" w:hAnsi="Calibri"/>
          <w:i/>
          <w:color w:val="555555"/>
        </w:rPr>
        <w:t>O sinal # serve pra comentário — Python ignora tudo depois dele na linha. Use pra anotar o que o código faz.</w:t>
      </w:r>
    </w:p>
    <w:p>
      <w:pPr>
        <w:pStyle w:val="Heading2"/>
      </w:pPr>
      <w:r>
        <w:t>1.2 Variáveis e atribuição</w:t>
      </w:r>
    </w:p>
    <w:p>
      <w:r>
        <w:t>Variável é uma 'caixa' onde a gente guarda um valor pra usar depois. Em Python, criar variável é só escrever nome + igual + valor: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nome = 'Bia'</w:t>
        <w:br/>
        <w:t>idade = 19</w:t>
        <w:br/>
        <w:t>altura = 1.65</w:t>
        <w:br/>
        <w:t>estudante = True</w:t>
      </w:r>
    </w:p>
    <w:p>
      <w:r>
        <w:t>Em portugol seria:</w:t>
      </w:r>
    </w:p>
    <w:p>
      <w:pPr>
        <w:spacing w:before="40" w:after="40"/>
        <w:ind w:left="283"/>
        <w:shd w:fill="FFF8DC"/>
      </w:pPr>
      <w:r>
        <w:rPr>
          <w:rFonts w:ascii="Consolas" w:hAnsi="Consolas"/>
          <w:color w:val="555555"/>
          <w:sz w:val="19"/>
        </w:rPr>
        <w:t>var</w:t>
        <w:br/>
        <w:t xml:space="preserve">   nome: caractere</w:t>
        <w:br/>
        <w:t xml:space="preserve">   idade: inteiro</w:t>
        <w:br/>
        <w:t xml:space="preserve">   altura: real</w:t>
        <w:br/>
        <w:t xml:space="preserve">   estudante: logico</w:t>
        <w:br/>
        <w:t>inicio</w:t>
        <w:br/>
        <w:t xml:space="preserve">   nome &lt;- "Bia"</w:t>
        <w:br/>
        <w:t xml:space="preserve">   idade &lt;- 19</w:t>
        <w:br/>
        <w:t xml:space="preserve">   altura &lt;- 1.65</w:t>
        <w:br/>
        <w:t xml:space="preserve">   estudante &lt;- verdadeiro</w:t>
      </w:r>
    </w:p>
    <w:p>
      <w:pPr>
        <w:ind w:left="283"/>
        <w:shd w:fill="FFF4D6"/>
      </w:pPr>
      <w:r>
        <w:rPr>
          <w:rFonts w:ascii="Calibri" w:hAnsi="Calibri"/>
          <w:b/>
        </w:rPr>
        <w:t xml:space="preserve">⚠️ </w:t>
      </w:r>
      <w:r>
        <w:rPr>
          <w:rFonts w:ascii="Calibri" w:hAnsi="Calibri"/>
          <w:i/>
          <w:color w:val="555555"/>
        </w:rPr>
        <w:t>Diferença grande: em Python NÃO declaramos o tipo da variável. O Python descobre sozinho. Em portugol/VisualG você precisa declarar 'idade: inteiro' antes de usar.</w:t>
      </w:r>
    </w:p>
    <w:p>
      <w:pPr>
        <w:pStyle w:val="Heading2"/>
      </w:pPr>
      <w:r>
        <w:t>1.3 Os tipos básicos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Tipo Python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Português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Exemplo Python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Portugol</w:t>
            </w:r>
          </w:p>
        </w:tc>
      </w:tr>
      <w:tr>
        <w:tc>
          <w:tcPr>
            <w:tcW w:type="dxa" w:w="2493"/>
          </w:tcPr>
          <w:p>
            <w:r>
              <w:t>int</w:t>
            </w:r>
          </w:p>
        </w:tc>
        <w:tc>
          <w:tcPr>
            <w:tcW w:type="dxa" w:w="2493"/>
          </w:tcPr>
          <w:p>
            <w:r>
              <w:t>Número inteiro</w:t>
            </w:r>
          </w:p>
        </w:tc>
        <w:tc>
          <w:tcPr>
            <w:tcW w:type="dxa" w:w="2493"/>
          </w:tcPr>
          <w:p>
            <w:r>
              <w:t>x = 42</w:t>
            </w:r>
          </w:p>
        </w:tc>
        <w:tc>
          <w:tcPr>
            <w:tcW w:type="dxa" w:w="2493"/>
          </w:tcPr>
          <w:p>
            <w:r>
              <w:t>inteiro</w:t>
            </w:r>
          </w:p>
        </w:tc>
      </w:tr>
      <w:tr>
        <w:tc>
          <w:tcPr>
            <w:tcW w:type="dxa" w:w="2493"/>
          </w:tcPr>
          <w:p>
            <w:r>
              <w:t>float</w:t>
            </w:r>
          </w:p>
        </w:tc>
        <w:tc>
          <w:tcPr>
            <w:tcW w:type="dxa" w:w="2493"/>
          </w:tcPr>
          <w:p>
            <w:r>
              <w:t>Número decimal</w:t>
            </w:r>
          </w:p>
        </w:tc>
        <w:tc>
          <w:tcPr>
            <w:tcW w:type="dxa" w:w="2493"/>
          </w:tcPr>
          <w:p>
            <w:r>
              <w:t>preco = 19.90</w:t>
            </w:r>
          </w:p>
        </w:tc>
        <w:tc>
          <w:tcPr>
            <w:tcW w:type="dxa" w:w="2493"/>
          </w:tcPr>
          <w:p>
            <w:r>
              <w:t>real</w:t>
            </w:r>
          </w:p>
        </w:tc>
      </w:tr>
      <w:tr>
        <w:tc>
          <w:tcPr>
            <w:tcW w:type="dxa" w:w="2493"/>
          </w:tcPr>
          <w:p>
            <w:r>
              <w:t>str</w:t>
            </w:r>
          </w:p>
        </w:tc>
        <w:tc>
          <w:tcPr>
            <w:tcW w:type="dxa" w:w="2493"/>
          </w:tcPr>
          <w:p>
            <w:r>
              <w:t>Texto (string)</w:t>
            </w:r>
          </w:p>
        </w:tc>
        <w:tc>
          <w:tcPr>
            <w:tcW w:type="dxa" w:w="2493"/>
          </w:tcPr>
          <w:p>
            <w:r>
              <w:t>nome = "Maria"</w:t>
            </w:r>
          </w:p>
        </w:tc>
        <w:tc>
          <w:tcPr>
            <w:tcW w:type="dxa" w:w="2493"/>
          </w:tcPr>
          <w:p>
            <w:r>
              <w:t>caractere</w:t>
            </w:r>
          </w:p>
        </w:tc>
      </w:tr>
      <w:tr>
        <w:tc>
          <w:tcPr>
            <w:tcW w:type="dxa" w:w="2493"/>
          </w:tcPr>
          <w:p>
            <w:r>
              <w:t>bool</w:t>
            </w:r>
          </w:p>
        </w:tc>
        <w:tc>
          <w:tcPr>
            <w:tcW w:type="dxa" w:w="2493"/>
          </w:tcPr>
          <w:p>
            <w:r>
              <w:t>Verdadeiro ou falso</w:t>
            </w:r>
          </w:p>
        </w:tc>
        <w:tc>
          <w:tcPr>
            <w:tcW w:type="dxa" w:w="2493"/>
          </w:tcPr>
          <w:p>
            <w:r>
              <w:t>ativo = True</w:t>
            </w:r>
          </w:p>
        </w:tc>
        <w:tc>
          <w:tcPr>
            <w:tcW w:type="dxa" w:w="2493"/>
          </w:tcPr>
          <w:p>
            <w:r>
              <w:t>logico</w:t>
            </w:r>
          </w:p>
        </w:tc>
      </w:tr>
      <w:tr>
        <w:tc>
          <w:tcPr>
            <w:tcW w:type="dxa" w:w="2493"/>
          </w:tcPr>
          <w:p>
            <w:r>
              <w:t>None</w:t>
            </w:r>
          </w:p>
        </w:tc>
        <w:tc>
          <w:tcPr>
            <w:tcW w:type="dxa" w:w="2493"/>
          </w:tcPr>
          <w:p>
            <w:r>
              <w:t>'Nada'/vazio</w:t>
            </w:r>
          </w:p>
        </w:tc>
        <w:tc>
          <w:tcPr>
            <w:tcW w:type="dxa" w:w="2493"/>
          </w:tcPr>
          <w:p>
            <w:r>
              <w:t>valor = None</w:t>
            </w:r>
          </w:p>
        </w:tc>
        <w:tc>
          <w:tcPr>
            <w:tcW w:type="dxa" w:w="2493"/>
          </w:tcPr>
          <w:p>
            <w:r>
              <w:t>(não existe equivalente direto)</w:t>
            </w:r>
          </w:p>
        </w:tc>
      </w:tr>
    </w:tbl>
    <w:p/>
    <w:p>
      <w:r>
        <w:t>Você pode descobrir o tipo de uma variável com type():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x = 10</w:t>
        <w:br/>
        <w:t>print(type(x))   # &lt;class 'int'&gt;</w:t>
        <w:br/>
        <w:br/>
        <w:t>y = 3.14</w:t>
        <w:br/>
        <w:t>print(type(y))   # &lt;class 'float'&gt;</w:t>
      </w:r>
    </w:p>
    <w:p>
      <w:pPr>
        <w:pStyle w:val="Heading2"/>
      </w:pPr>
      <w:r>
        <w:t>1.4 Strings (textos)</w:t>
      </w:r>
    </w:p>
    <w:p>
      <w:r>
        <w:t>String é qualquer texto entre aspas. Pode ser aspas simples ou duplas — tanto faz, desde que feche igual abriu.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a = 'oi'</w:t>
        <w:br/>
        <w:t>b = "tudo bem?"</w:t>
        <w:br/>
        <w:t>c = 'pode ter "aspas duplas dentro" usando simples por fora'</w:t>
      </w:r>
    </w:p>
    <w:p/>
    <w:p>
      <w:r>
        <w:rPr>
          <w:rFonts w:ascii="Calibri" w:hAnsi="Calibri"/>
          <w:b/>
        </w:rPr>
        <w:t>F-string — a forma mais usada de formatar texto: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nome = 'Bia'</w:t>
        <w:br/>
        <w:t>idade = 19</w:t>
        <w:br/>
        <w:t>print(f'Oi {nome}, você tem {idade} anos.')</w:t>
        <w:br/>
        <w:t># saída: Oi Bia, você tem 19 anos.</w:t>
      </w:r>
    </w:p>
    <w:p>
      <w:r>
        <w:t>Dentro do f'...' tudo entre { } é AVALIADO como código Python. Pode fazer conta: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preco_unit = 67.41</w:t>
        <w:br/>
        <w:t>qtd = 200</w:t>
        <w:br/>
        <w:t>print(f'Total: R$ {preco_unit * qtd:.2f}')</w:t>
        <w:br/>
        <w:t># saída: Total: R$ 13482.00</w:t>
      </w:r>
    </w:p>
    <w:p>
      <w:pPr>
        <w:ind w:left="283"/>
        <w:shd w:fill="EAF4FB"/>
      </w:pPr>
      <w:r>
        <w:rPr>
          <w:rFonts w:ascii="Calibri" w:hAnsi="Calibri"/>
          <w:b/>
        </w:rPr>
        <w:t xml:space="preserve">💡 </w:t>
      </w:r>
      <w:r>
        <w:rPr>
          <w:rFonts w:ascii="Calibri" w:hAnsi="Calibri"/>
          <w:i/>
          <w:color w:val="555555"/>
        </w:rPr>
        <w:t>O :.2f depois da variável significa 'formate com 2 casas decimais'. Sem isso, 13482.0 apareceria 13482.0 mesmo.</w:t>
      </w:r>
    </w:p>
    <w:p/>
    <w:p>
      <w:r>
        <w:rPr>
          <w:rFonts w:ascii="Calibri" w:hAnsi="Calibri"/>
          <w:b/>
        </w:rPr>
        <w:t>Métodos úteis de string: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msg = '  Olá, Mundo!  '</w:t>
        <w:br/>
        <w:t>print(msg.lower())       # '  olá, mundo!  '</w:t>
        <w:br/>
        <w:t>print(msg.upper())       # '  OLÁ, MUNDO!  '</w:t>
        <w:br/>
        <w:t>print(msg.strip())       # 'Olá, Mundo!'  (tira espaços nas pontas)</w:t>
        <w:br/>
        <w:t>print(msg.replace('Olá', 'Oi'))  # '  Oi, Mundo!  '</w:t>
        <w:br/>
        <w:t>print('mundo' in msg.lower())    # True</w:t>
        <w:br/>
        <w:t>print(len(msg))                  # 17 (quantidade de caracteres)</w:t>
      </w:r>
    </w:p>
    <w:p>
      <w:pPr>
        <w:pStyle w:val="Heading2"/>
      </w:pPr>
      <w:r>
        <w:t>1.5 Operadores matemáticos e de comparação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Python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Significado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Exemplo</w:t>
            </w:r>
          </w:p>
        </w:tc>
      </w:tr>
      <w:tr>
        <w:tc>
          <w:tcPr>
            <w:tcW w:type="dxa" w:w="3324"/>
          </w:tcPr>
          <w:p>
            <w:r>
              <w:t>+</w:t>
            </w:r>
          </w:p>
        </w:tc>
        <w:tc>
          <w:tcPr>
            <w:tcW w:type="dxa" w:w="3324"/>
          </w:tcPr>
          <w:p>
            <w:r>
              <w:t>soma</w:t>
            </w:r>
          </w:p>
        </w:tc>
        <w:tc>
          <w:tcPr>
            <w:tcW w:type="dxa" w:w="3324"/>
          </w:tcPr>
          <w:p>
            <w:r>
              <w:t>3 + 2 → 5</w:t>
            </w:r>
          </w:p>
        </w:tc>
      </w:tr>
      <w:tr>
        <w:tc>
          <w:tcPr>
            <w:tcW w:type="dxa" w:w="3324"/>
          </w:tcPr>
          <w:p>
            <w:r>
              <w:t>-</w:t>
            </w:r>
          </w:p>
        </w:tc>
        <w:tc>
          <w:tcPr>
            <w:tcW w:type="dxa" w:w="3324"/>
          </w:tcPr>
          <w:p>
            <w:r>
              <w:t>subtração</w:t>
            </w:r>
          </w:p>
        </w:tc>
        <w:tc>
          <w:tcPr>
            <w:tcW w:type="dxa" w:w="3324"/>
          </w:tcPr>
          <w:p>
            <w:r>
              <w:t>5 - 1 → 4</w:t>
            </w:r>
          </w:p>
        </w:tc>
      </w:tr>
      <w:tr>
        <w:tc>
          <w:tcPr>
            <w:tcW w:type="dxa" w:w="3324"/>
          </w:tcPr>
          <w:p>
            <w:r>
              <w:t>*</w:t>
            </w:r>
          </w:p>
        </w:tc>
        <w:tc>
          <w:tcPr>
            <w:tcW w:type="dxa" w:w="3324"/>
          </w:tcPr>
          <w:p>
            <w:r>
              <w:t>multiplicação</w:t>
            </w:r>
          </w:p>
        </w:tc>
        <w:tc>
          <w:tcPr>
            <w:tcW w:type="dxa" w:w="3324"/>
          </w:tcPr>
          <w:p>
            <w:r>
              <w:t>4 * 3 → 12</w:t>
            </w:r>
          </w:p>
        </w:tc>
      </w:tr>
      <w:tr>
        <w:tc>
          <w:tcPr>
            <w:tcW w:type="dxa" w:w="3324"/>
          </w:tcPr>
          <w:p>
            <w:r>
              <w:t>/</w:t>
            </w:r>
          </w:p>
        </w:tc>
        <w:tc>
          <w:tcPr>
            <w:tcW w:type="dxa" w:w="3324"/>
          </w:tcPr>
          <w:p>
            <w:r>
              <w:t>divisão (sempre float)</w:t>
            </w:r>
          </w:p>
        </w:tc>
        <w:tc>
          <w:tcPr>
            <w:tcW w:type="dxa" w:w="3324"/>
          </w:tcPr>
          <w:p>
            <w:r>
              <w:t>10 / 4 → 2.5</w:t>
            </w:r>
          </w:p>
        </w:tc>
      </w:tr>
      <w:tr>
        <w:tc>
          <w:tcPr>
            <w:tcW w:type="dxa" w:w="3324"/>
          </w:tcPr>
          <w:p>
            <w:r>
              <w:t>//</w:t>
            </w:r>
          </w:p>
        </w:tc>
        <w:tc>
          <w:tcPr>
            <w:tcW w:type="dxa" w:w="3324"/>
          </w:tcPr>
          <w:p>
            <w:r>
              <w:t>divisão inteira</w:t>
            </w:r>
          </w:p>
        </w:tc>
        <w:tc>
          <w:tcPr>
            <w:tcW w:type="dxa" w:w="3324"/>
          </w:tcPr>
          <w:p>
            <w:r>
              <w:t>10 // 4 → 2</w:t>
            </w:r>
          </w:p>
        </w:tc>
      </w:tr>
      <w:tr>
        <w:tc>
          <w:tcPr>
            <w:tcW w:type="dxa" w:w="3324"/>
          </w:tcPr>
          <w:p>
            <w:r>
              <w:t>%</w:t>
            </w:r>
          </w:p>
        </w:tc>
        <w:tc>
          <w:tcPr>
            <w:tcW w:type="dxa" w:w="3324"/>
          </w:tcPr>
          <w:p>
            <w:r>
              <w:t>resto da divisão</w:t>
            </w:r>
          </w:p>
        </w:tc>
        <w:tc>
          <w:tcPr>
            <w:tcW w:type="dxa" w:w="3324"/>
          </w:tcPr>
          <w:p>
            <w:r>
              <w:t>10 % 3 → 1</w:t>
            </w:r>
          </w:p>
        </w:tc>
      </w:tr>
      <w:tr>
        <w:tc>
          <w:tcPr>
            <w:tcW w:type="dxa" w:w="3324"/>
          </w:tcPr>
          <w:p>
            <w:r>
              <w:t>**</w:t>
            </w:r>
          </w:p>
        </w:tc>
        <w:tc>
          <w:tcPr>
            <w:tcW w:type="dxa" w:w="3324"/>
          </w:tcPr>
          <w:p>
            <w:r>
              <w:t>potência</w:t>
            </w:r>
          </w:p>
        </w:tc>
        <w:tc>
          <w:tcPr>
            <w:tcW w:type="dxa" w:w="3324"/>
          </w:tcPr>
          <w:p>
            <w:r>
              <w:t>2 ** 8 → 256</w:t>
            </w:r>
          </w:p>
        </w:tc>
      </w:tr>
      <w:tr>
        <w:tc>
          <w:tcPr>
            <w:tcW w:type="dxa" w:w="3324"/>
          </w:tcPr>
          <w:p>
            <w:r>
              <w:t>==</w:t>
            </w:r>
          </w:p>
        </w:tc>
        <w:tc>
          <w:tcPr>
            <w:tcW w:type="dxa" w:w="3324"/>
          </w:tcPr>
          <w:p>
            <w:r>
              <w:t>igual a (compara)</w:t>
            </w:r>
          </w:p>
        </w:tc>
        <w:tc>
          <w:tcPr>
            <w:tcW w:type="dxa" w:w="3324"/>
          </w:tcPr>
          <w:p>
            <w:r>
              <w:t>x == 5  → True/False</w:t>
            </w:r>
          </w:p>
        </w:tc>
      </w:tr>
      <w:tr>
        <w:tc>
          <w:tcPr>
            <w:tcW w:type="dxa" w:w="3324"/>
          </w:tcPr>
          <w:p>
            <w:r>
              <w:t>!=</w:t>
            </w:r>
          </w:p>
        </w:tc>
        <w:tc>
          <w:tcPr>
            <w:tcW w:type="dxa" w:w="3324"/>
          </w:tcPr>
          <w:p>
            <w:r>
              <w:t>diferente de</w:t>
            </w:r>
          </w:p>
        </w:tc>
        <w:tc>
          <w:tcPr>
            <w:tcW w:type="dxa" w:w="3324"/>
          </w:tcPr>
          <w:p>
            <w:r>
              <w:t>x != 5</w:t>
            </w:r>
          </w:p>
        </w:tc>
      </w:tr>
      <w:tr>
        <w:tc>
          <w:tcPr>
            <w:tcW w:type="dxa" w:w="3324"/>
          </w:tcPr>
          <w:p>
            <w:r>
              <w:t>&lt;, &gt;, &lt;=, &gt;=</w:t>
            </w:r>
          </w:p>
        </w:tc>
        <w:tc>
          <w:tcPr>
            <w:tcW w:type="dxa" w:w="3324"/>
          </w:tcPr>
          <w:p>
            <w:r>
              <w:t>comparações</w:t>
            </w:r>
          </w:p>
        </w:tc>
        <w:tc>
          <w:tcPr>
            <w:tcW w:type="dxa" w:w="3324"/>
          </w:tcPr>
          <w:p>
            <w:r>
              <w:t>x &gt;= 18</w:t>
            </w:r>
          </w:p>
        </w:tc>
      </w:tr>
    </w:tbl>
    <w:p/>
    <w:p>
      <w:pPr>
        <w:ind w:left="283"/>
        <w:shd w:fill="FFF4D6"/>
      </w:pPr>
      <w:r>
        <w:rPr>
          <w:rFonts w:ascii="Calibri" w:hAnsi="Calibri"/>
          <w:b/>
        </w:rPr>
        <w:t xml:space="preserve">⚠️ </w:t>
      </w:r>
      <w:r>
        <w:rPr>
          <w:rFonts w:ascii="Calibri" w:hAnsi="Calibri"/>
          <w:i/>
          <w:color w:val="555555"/>
        </w:rPr>
        <w:t>Não confunda = com ==. '=' atribui (x = 5 → guarda 5 em x). '==' compara (x == 5 → True se x vale 5).</w:t>
      </w:r>
    </w:p>
    <w:p/>
    <w:p>
      <w:r>
        <w:rPr>
          <w:rFonts w:ascii="Calibri" w:hAnsi="Calibri"/>
          <w:b/>
        </w:rPr>
        <w:t>Operadores lógicos: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idade = 20</w:t>
        <w:br/>
        <w:t>tem_doc = True</w:t>
        <w:br/>
        <w:br/>
        <w:t># E lógico</w:t>
        <w:br/>
        <w:t>if idade &gt;= 18 and tem_doc:</w:t>
        <w:br/>
        <w:t xml:space="preserve">    print('pode entrar')</w:t>
        <w:br/>
        <w:br/>
        <w:t># OU lógico</w:t>
        <w:br/>
        <w:t>if idade &lt; 5 or idade &gt; 60:</w:t>
        <w:br/>
        <w:t xml:space="preserve">    print('preço especial')</w:t>
        <w:br/>
        <w:br/>
        <w:t># NÃO lógico</w:t>
        <w:br/>
        <w:t>if not tem_doc:</w:t>
        <w:br/>
        <w:t xml:space="preserve">    print('falta documento')</w:t>
      </w:r>
    </w:p>
    <w:p>
      <w:pPr>
        <w:pStyle w:val="Heading2"/>
      </w:pPr>
      <w:r>
        <w:t>1.6 Listas (sequências)</w:t>
      </w:r>
    </w:p>
    <w:p>
      <w:r>
        <w:t>Lista é uma sequência ordenada de valores. Em Python usa colchetes [ ].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frutas = ['maçã', 'banana', 'uva']</w:t>
        <w:br/>
        <w:t>numeros = [10, 20, 30, 40]</w:t>
        <w:br/>
        <w:t>misturada = [1, 'oi', True, 3.14]   # pode misturar tipos</w:t>
        <w:br/>
        <w:t>vazia = []</w:t>
      </w:r>
    </w:p>
    <w:p>
      <w:r>
        <w:t>Acessar elementos (começa em 0!):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frutas = ['maçã', 'banana', 'uva']</w:t>
        <w:br/>
        <w:t>print(frutas[0])    # 'maçã'  ← primeiro</w:t>
        <w:br/>
        <w:t>print(frutas[1])    # 'banana'</w:t>
        <w:br/>
        <w:t>print(frutas[-1])   # 'uva'   ← último (índice negativo conta do fim)</w:t>
        <w:br/>
        <w:t>print(len(frutas))  # 3 (tamanho)</w:t>
      </w:r>
    </w:p>
    <w:p>
      <w:r>
        <w:t>Adicionar e remover: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frutas.append('laranja')   # adiciona no fim</w:t>
        <w:br/>
        <w:t>frutas.remove('banana')    # remove a primeira ocorrência</w:t>
        <w:br/>
        <w:t>frutas.pop()               # remove e devolve o último</w:t>
      </w:r>
    </w:p>
    <w:p>
      <w:pPr>
        <w:pStyle w:val="Heading2"/>
      </w:pPr>
      <w:r>
        <w:t>1.7 Dicionários (chave → valor)</w:t>
      </w:r>
    </w:p>
    <w:p>
      <w:r>
        <w:t>Dicionário é uma 'agenda': pra cada CHAVE você guarda um VALOR. Em Python usa chaves { }.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aluno = {</w:t>
        <w:br/>
        <w:t xml:space="preserve">    'nome': 'Bia',</w:t>
        <w:br/>
        <w:t xml:space="preserve">    'idade': 19,</w:t>
        <w:br/>
        <w:t xml:space="preserve">    'curso': 'Engenharia',</w:t>
        <w:br/>
        <w:t>}</w:t>
      </w:r>
    </w:p>
    <w:p>
      <w:r>
        <w:t>Acessar valores: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print(aluno['nome'])           # 'Bia'</w:t>
        <w:br/>
        <w:t>print(aluno.get('idade'))      # 19  (forma 'segura')</w:t>
        <w:br/>
        <w:t>print(aluno.get('cep'))        # None  (não dá erro se não existir)</w:t>
        <w:br/>
        <w:t>print(aluno.get('cep', '?'))   # '?'   (com default)</w:t>
      </w:r>
    </w:p>
    <w:p>
      <w:r>
        <w:t>Adicionar/mudar valores: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aluno['email'] = 'bia@exemplo.com'   # adiciona</w:t>
        <w:br/>
        <w:t>aluno['idade'] = 20                   # muda o existente</w:t>
        <w:br/>
        <w:t>del aluno['curso']                    # remove</w:t>
      </w:r>
    </w:p>
    <w:p>
      <w:r>
        <w:t>Percorrer um dicionário: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for chave, valor in aluno.items():</w:t>
        <w:br/>
        <w:t xml:space="preserve">    print(f'{chave}: {valor}')</w:t>
      </w:r>
    </w:p>
    <w:p>
      <w:pPr>
        <w:ind w:left="283"/>
        <w:shd w:fill="EAF4FB"/>
      </w:pPr>
      <w:r>
        <w:rPr>
          <w:rFonts w:ascii="Calibri" w:hAnsi="Calibri"/>
          <w:b/>
        </w:rPr>
        <w:t xml:space="preserve">💡 </w:t>
      </w:r>
      <w:r>
        <w:rPr>
          <w:rFonts w:ascii="Calibri" w:hAnsi="Calibri"/>
          <w:i/>
          <w:color w:val="555555"/>
        </w:rPr>
        <w:t>Dicionário é o tipo MAIS USADO no nosso bot. A sessão é um dicionário, os slots são um dicionário, os CSVs viram lista de dicionários. Domine isso e domina o código.</w:t>
      </w:r>
    </w:p>
    <w:p>
      <w:pPr>
        <w:pStyle w:val="Heading2"/>
      </w:pPr>
      <w:r>
        <w:t>1.8 Decisões: if / elif / else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idade = 19</w:t>
        <w:br/>
        <w:br/>
        <w:t>if idade &lt; 18:</w:t>
        <w:br/>
        <w:t xml:space="preserve">    print('menor de idade')</w:t>
        <w:br/>
        <w:t>elif idade &lt; 65:</w:t>
        <w:br/>
        <w:t xml:space="preserve">    print('adulto')</w:t>
        <w:br/>
        <w:t>else:</w:t>
        <w:br/>
        <w:t xml:space="preserve">    print('idoso')</w:t>
      </w:r>
    </w:p>
    <w:p>
      <w:r>
        <w:t>Em portugol:</w:t>
      </w:r>
    </w:p>
    <w:p>
      <w:pPr>
        <w:spacing w:before="40" w:after="40"/>
        <w:ind w:left="283"/>
        <w:shd w:fill="FFF8DC"/>
      </w:pPr>
      <w:r>
        <w:rPr>
          <w:rFonts w:ascii="Consolas" w:hAnsi="Consolas"/>
          <w:color w:val="555555"/>
          <w:sz w:val="19"/>
        </w:rPr>
        <w:t>se idade &lt; 18 entao</w:t>
        <w:br/>
        <w:t xml:space="preserve">   escreva("menor de idade")</w:t>
        <w:br/>
        <w:t>senao se idade &lt; 65 entao</w:t>
        <w:br/>
        <w:t xml:space="preserve">   escreva("adulto")</w:t>
        <w:br/>
        <w:t>senao</w:t>
        <w:br/>
        <w:t xml:space="preserve">   escreva("idoso")</w:t>
        <w:br/>
        <w:t>fimse</w:t>
      </w:r>
    </w:p>
    <w:p>
      <w:pPr>
        <w:ind w:left="283"/>
        <w:shd w:fill="FFF4D6"/>
      </w:pPr>
      <w:r>
        <w:rPr>
          <w:rFonts w:ascii="Calibri" w:hAnsi="Calibri"/>
          <w:b/>
        </w:rPr>
        <w:t xml:space="preserve">⚠️ </w:t>
      </w:r>
      <w:r>
        <w:rPr>
          <w:rFonts w:ascii="Calibri" w:hAnsi="Calibri"/>
          <w:i/>
          <w:color w:val="555555"/>
        </w:rPr>
        <w:t>Em Python, a INDENTAÇÃO (espaços antes da linha) define o que pertence ao if. NÃO existem 'fimse' ou chaves. Use sempre 4 espaços por nível.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# CERTO</w:t>
        <w:br/>
        <w:t>if idade &gt;= 18:</w:t>
        <w:br/>
        <w:t xml:space="preserve">    print('adulto')</w:t>
        <w:br/>
        <w:t xml:space="preserve">    print('pode votar')   # ainda dentro do if</w:t>
        <w:br/>
        <w:t>print('fim')               # FORA do if</w:t>
        <w:br/>
        <w:br/>
        <w:t># ERRADO — IndentationError</w:t>
        <w:br/>
        <w:t>if idade &gt;= 18:</w:t>
        <w:br/>
        <w:t>print('adulto')   # sem indentação, Python não entende</w:t>
      </w:r>
    </w:p>
    <w:p>
      <w:pPr>
        <w:pStyle w:val="Heading2"/>
      </w:pPr>
      <w:r>
        <w:t>1.9 Loops: for</w:t>
      </w:r>
    </w:p>
    <w:p>
      <w:r>
        <w:t>Use for quando você sabe quantas vezes vai repetir, ou quando quer percorrer uma sequência.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# percorrer lista</w:t>
        <w:br/>
        <w:t>for fruta in ['maçã', 'banana', 'uva']:</w:t>
        <w:br/>
        <w:t xml:space="preserve">    print(fruta)</w:t>
        <w:br/>
        <w:br/>
        <w:t># percorrer números</w:t>
        <w:br/>
        <w:t>for i in range(5):           # 0, 1, 2, 3, 4</w:t>
        <w:br/>
        <w:t xml:space="preserve">    print(i)</w:t>
        <w:br/>
        <w:br/>
        <w:t>for i in range(1, 6):        # 1, 2, 3, 4, 5</w:t>
        <w:br/>
        <w:t xml:space="preserve">    print(i)</w:t>
        <w:br/>
        <w:br/>
        <w:t>for i in range(0, 10, 2):    # 0, 2, 4, 6, 8 (pula de 2 em 2)</w:t>
        <w:br/>
        <w:t xml:space="preserve">    print(i)</w:t>
      </w:r>
    </w:p>
    <w:p>
      <w:r>
        <w:t>Portugol equivalente:</w:t>
      </w:r>
    </w:p>
    <w:p>
      <w:pPr>
        <w:spacing w:before="40" w:after="40"/>
        <w:ind w:left="283"/>
        <w:shd w:fill="FFF8DC"/>
      </w:pPr>
      <w:r>
        <w:rPr>
          <w:rFonts w:ascii="Consolas" w:hAnsi="Consolas"/>
          <w:color w:val="555555"/>
          <w:sz w:val="19"/>
        </w:rPr>
        <w:t>para i de 1 ate 5 faca</w:t>
        <w:br/>
        <w:t xml:space="preserve">   escreva(i)</w:t>
        <w:br/>
        <w:t>fimpara</w:t>
      </w:r>
    </w:p>
    <w:p>
      <w:pPr>
        <w:pStyle w:val="Heading2"/>
      </w:pPr>
      <w:r>
        <w:t>1.10 Loops: while</w:t>
      </w:r>
    </w:p>
    <w:p>
      <w:r>
        <w:t>while repete ENQUANTO uma condição for verdadeira. Usado quando não sabemos quantas vezes.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contador = 0</w:t>
        <w:br/>
        <w:t>while contador &lt; 5:</w:t>
        <w:br/>
        <w:t xml:space="preserve">    print(contador)</w:t>
        <w:br/>
        <w:t xml:space="preserve">    contador = contador + 1   # ou: contador += 1</w:t>
      </w:r>
    </w:p>
    <w:p>
      <w:r>
        <w:t>Loop infinito (cuidado!):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while True:</w:t>
        <w:br/>
        <w:t xml:space="preserve">    msg = input('Digite: ')</w:t>
        <w:br/>
        <w:t xml:space="preserve">    if msg == 'sair':</w:t>
        <w:br/>
        <w:t xml:space="preserve">        break    # quebra o loop</w:t>
        <w:br/>
        <w:t xml:space="preserve">    print(f'Você digitou: {msg}')</w:t>
      </w:r>
    </w:p>
    <w:p>
      <w:r>
        <w:t>Portugol:</w:t>
      </w:r>
    </w:p>
    <w:p>
      <w:pPr>
        <w:spacing w:before="40" w:after="40"/>
        <w:ind w:left="283"/>
        <w:shd w:fill="FFF8DC"/>
      </w:pPr>
      <w:r>
        <w:rPr>
          <w:rFonts w:ascii="Consolas" w:hAnsi="Consolas"/>
          <w:color w:val="555555"/>
          <w:sz w:val="19"/>
        </w:rPr>
        <w:t>contador &lt;- 0</w:t>
        <w:br/>
        <w:t>enquanto contador &lt; 5 faca</w:t>
        <w:br/>
        <w:t xml:space="preserve">   escreva(contador)</w:t>
        <w:br/>
        <w:t xml:space="preserve">   contador &lt;- contador + 1</w:t>
        <w:br/>
        <w:t>fimenquanto</w:t>
      </w:r>
    </w:p>
    <w:p>
      <w:pPr>
        <w:pStyle w:val="Heading2"/>
      </w:pPr>
      <w:r>
        <w:t>1.11 Funções (def / return)</w:t>
      </w:r>
    </w:p>
    <w:p>
      <w:r>
        <w:t>Função é um 'pedaço de código' que tem nome e pode ser reusado. Define com 'def', executa chamando o nome.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def saudar(nome):</w:t>
        <w:br/>
        <w:t xml:space="preserve">    return f'Olá, {nome}!'</w:t>
        <w:br/>
        <w:br/>
        <w:t>mensagem = saudar('Bia')</w:t>
        <w:br/>
        <w:t>print(mensagem)   # Olá, Bia!</w:t>
      </w:r>
    </w:p>
    <w:p>
      <w:r>
        <w:t>Funções podem ter múltiplos parâmetros e valores padrão: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def calcular_total(qtd, preco_unit, desconto=0):</w:t>
        <w:br/>
        <w:t xml:space="preserve">    subtotal = qtd * preco_unit</w:t>
        <w:br/>
        <w:t xml:space="preserve">    return subtotal * (1 - desconto / 100)</w:t>
        <w:br/>
        <w:br/>
        <w:t>print(calcular_total(10, 50))            # 500 (desconto 0 por padrão)</w:t>
        <w:br/>
        <w:t>print(calcular_total(10, 50, 20))        # 400 (com 20% de desconto)</w:t>
        <w:br/>
        <w:t>print(calcular_total(qtd=10, preco_unit=50, desconto=20))  # mesma coisa</w:t>
      </w:r>
    </w:p>
    <w:p>
      <w:r>
        <w:t>Funções podem retornar vários valores (vira tupla):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def dividir(a, b):</w:t>
        <w:br/>
        <w:t xml:space="preserve">    quociente = a // b</w:t>
        <w:br/>
        <w:t xml:space="preserve">    resto = a % b</w:t>
        <w:br/>
        <w:t xml:space="preserve">    return quociente, resto</w:t>
        <w:br/>
        <w:br/>
        <w:t>q, r = dividir(10, 3)</w:t>
        <w:br/>
        <w:t>print(q, r)   # 3 1</w:t>
      </w:r>
    </w:p>
    <w:p>
      <w:r>
        <w:t>Portugol equivalente:</w:t>
      </w:r>
    </w:p>
    <w:p>
      <w:pPr>
        <w:spacing w:before="40" w:after="40"/>
        <w:ind w:left="283"/>
        <w:shd w:fill="FFF8DC"/>
      </w:pPr>
      <w:r>
        <w:rPr>
          <w:rFonts w:ascii="Consolas" w:hAnsi="Consolas"/>
          <w:color w:val="555555"/>
          <w:sz w:val="19"/>
        </w:rPr>
        <w:t>funcao saudar(nome: caractere): caractere</w:t>
        <w:br/>
        <w:t>inicio</w:t>
        <w:br/>
        <w:t xml:space="preserve">   retorne "Olá, " + nome + "!"</w:t>
        <w:br/>
        <w:t>fimfuncao</w:t>
      </w:r>
    </w:p>
    <w:p>
      <w:pPr>
        <w:ind w:left="283"/>
        <w:shd w:fill="EAF4FB"/>
      </w:pPr>
      <w:r>
        <w:rPr>
          <w:rFonts w:ascii="Calibri" w:hAnsi="Calibri"/>
          <w:b/>
        </w:rPr>
        <w:t xml:space="preserve">💡 </w:t>
      </w:r>
      <w:r>
        <w:rPr>
          <w:rFonts w:ascii="Calibri" w:hAnsi="Calibri"/>
          <w:i/>
          <w:color w:val="555555"/>
        </w:rPr>
        <w:t>Funções 'puras' são as que SÓ usam seus parâmetros e devolvem um valor — não tocam em variáveis de fora. Nosso extrair_slots virou pura na correção do projeto. Funções puras são mais fáceis de testar.</w:t>
      </w:r>
    </w:p>
    <w:p>
      <w:pPr>
        <w:pStyle w:val="Heading2"/>
      </w:pPr>
      <w:r>
        <w:t>1.12 Tratamento de erros: try / except</w:t>
      </w:r>
    </w:p>
    <w:p>
      <w:r>
        <w:t>Quando algo pode dar erro (entrada inválida do usuário, arquivo não encontrado, etc), use try/except pra não derrubar o programa.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try:</w:t>
        <w:br/>
        <w:t xml:space="preserve">    numero = int(input('Digite um número: '))</w:t>
        <w:br/>
        <w:t xml:space="preserve">    print(f'Você digitou {numero}')</w:t>
        <w:br/>
        <w:t>except ValueError:</w:t>
        <w:br/>
        <w:t xml:space="preserve">    print('Isso não é um número válido!')</w:t>
      </w:r>
    </w:p>
    <w:p>
      <w:r>
        <w:t>Vários tipos de erro: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try:</w:t>
        <w:br/>
        <w:t xml:space="preserve">    abrir_arquivo()</w:t>
        <w:br/>
        <w:t>except FileNotFoundError:</w:t>
        <w:br/>
        <w:t xml:space="preserve">    print('Arquivo não encontrado')</w:t>
        <w:br/>
        <w:t>except PermissionError:</w:t>
        <w:br/>
        <w:t xml:space="preserve">    print('Sem permissão')</w:t>
        <w:br/>
        <w:t>except Exception as e:    # qualquer outro erro</w:t>
        <w:br/>
        <w:t xml:space="preserve">    print(f'Deu ruim: {e}')</w:t>
      </w:r>
    </w:p>
    <w:p>
      <w:pPr>
        <w:pStyle w:val="Heading2"/>
      </w:pPr>
      <w:r>
        <w:t>1.13 Importando bibliotecas</w:t>
      </w:r>
    </w:p>
    <w:p>
      <w:r>
        <w:t>Pra usar código de outros arquivos ou bibliotecas externas, usa 'import'.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import math                     # pega tudo de math</w:t>
        <w:br/>
        <w:t>print(math.pi)                  # 3.141592...</w:t>
        <w:br/>
        <w:t>print(math.sqrt(16))            # 4.0</w:t>
        <w:br/>
        <w:br/>
        <w:t>from math import pi, sqrt       # pega só o que precisa</w:t>
        <w:br/>
        <w:t>print(pi)                       # sem precisar do 'math.'</w:t>
        <w:br/>
        <w:t>print(sqrt(16))</w:t>
        <w:br/>
        <w:br/>
        <w:t>import pandas as pd             # com apelido</w:t>
        <w:br/>
        <w:t>df = pd.read_csv('dados.csv')</w:t>
      </w:r>
    </w:p>
    <w:p>
      <w:r>
        <w:br w:type="page"/>
      </w:r>
    </w:p>
    <w:p>
      <w:pPr>
        <w:pStyle w:val="Heading1"/>
      </w:pPr>
      <w:r>
        <w:rPr>
          <w:color w:val="764AB0"/>
        </w:rPr>
        <w:t>Parte II — Conceitos do projeto</w:t>
      </w:r>
    </w:p>
    <w:p>
      <w:r>
        <w:t>Coisas específicas que aparecem no código do bot e merecem uma explicação separada.</w:t>
      </w:r>
    </w:p>
    <w:p>
      <w:pPr>
        <w:pStyle w:val="Heading2"/>
      </w:pPr>
      <w:r>
        <w:t>2.1 Regex (expressões regulares)</w:t>
      </w:r>
    </w:p>
    <w:p>
      <w:r>
        <w:t>Regex é um 'padrão' pra buscar texto. Tipo achar todos os números numa frase, ou descobrir se a mensagem tem 'bordado'. No nosso bot, regex é usado em CADA arquivo do bot/.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import re</w:t>
        <w:br/>
        <w:br/>
        <w:t>mensagem = 'quero 100 polos com bordado'</w:t>
        <w:br/>
        <w:br/>
        <w:t># Procurar um padrão</w:t>
        <w:br/>
        <w:t>match = re.search(r'(\d+)', mensagem)</w:t>
        <w:br/>
        <w:t>if match:</w:t>
        <w:br/>
        <w:t xml:space="preserve">    print(match.group())   # '100'</w:t>
        <w:br/>
        <w:t xml:space="preserve">    print(match.group(1))  # '100' (primeiro grupo)</w:t>
      </w:r>
    </w:p>
    <w:p>
      <w:r>
        <w:t>Símbolos importantes: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Símbolo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Significado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</w:rPr>
              <w:t>Exemplo</w:t>
            </w:r>
          </w:p>
        </w:tc>
      </w:tr>
      <w:tr>
        <w:tc>
          <w:tcPr>
            <w:tcW w:type="dxa" w:w="3324"/>
          </w:tcPr>
          <w:p>
            <w:r>
              <w:t>\d</w:t>
            </w:r>
          </w:p>
        </w:tc>
        <w:tc>
          <w:tcPr>
            <w:tcW w:type="dxa" w:w="3324"/>
          </w:tcPr>
          <w:p>
            <w:r>
              <w:t>um dígito (0-9)</w:t>
            </w:r>
          </w:p>
        </w:tc>
        <w:tc>
          <w:tcPr>
            <w:tcW w:type="dxa" w:w="3324"/>
          </w:tcPr>
          <w:p>
            <w:r>
              <w:t>\d → casa '5'</w:t>
            </w:r>
          </w:p>
        </w:tc>
      </w:tr>
      <w:tr>
        <w:tc>
          <w:tcPr>
            <w:tcW w:type="dxa" w:w="3324"/>
          </w:tcPr>
          <w:p>
            <w:r>
              <w:t>\d+</w:t>
            </w:r>
          </w:p>
        </w:tc>
        <w:tc>
          <w:tcPr>
            <w:tcW w:type="dxa" w:w="3324"/>
          </w:tcPr>
          <w:p>
            <w:r>
              <w:t>um ou mais dígitos</w:t>
            </w:r>
          </w:p>
        </w:tc>
        <w:tc>
          <w:tcPr>
            <w:tcW w:type="dxa" w:w="3324"/>
          </w:tcPr>
          <w:p>
            <w:r>
              <w:t>\d+ → casa '100'</w:t>
            </w:r>
          </w:p>
        </w:tc>
      </w:tr>
      <w:tr>
        <w:tc>
          <w:tcPr>
            <w:tcW w:type="dxa" w:w="3324"/>
          </w:tcPr>
          <w:p>
            <w:r>
              <w:t>\w</w:t>
            </w:r>
          </w:p>
        </w:tc>
        <w:tc>
          <w:tcPr>
            <w:tcW w:type="dxa" w:w="3324"/>
          </w:tcPr>
          <w:p>
            <w:r>
              <w:t>letra, número ou _</w:t>
            </w:r>
          </w:p>
        </w:tc>
        <w:tc>
          <w:tcPr>
            <w:tcW w:type="dxa" w:w="3324"/>
          </w:tcPr>
          <w:p>
            <w:r>
              <w:t>\w+ → casa 'abc'</w:t>
            </w:r>
          </w:p>
        </w:tc>
      </w:tr>
      <w:tr>
        <w:tc>
          <w:tcPr>
            <w:tcW w:type="dxa" w:w="3324"/>
          </w:tcPr>
          <w:p>
            <w:r>
              <w:t>\s</w:t>
            </w:r>
          </w:p>
        </w:tc>
        <w:tc>
          <w:tcPr>
            <w:tcW w:type="dxa" w:w="3324"/>
          </w:tcPr>
          <w:p>
            <w:r>
              <w:t>espaço, tab, quebra de linha</w:t>
            </w:r>
          </w:p>
        </w:tc>
        <w:tc>
          <w:tcPr>
            <w:tcW w:type="dxa" w:w="3324"/>
          </w:tcPr>
          <w:p>
            <w:r>
              <w:t>\s+ → casa '   '</w:t>
            </w:r>
          </w:p>
        </w:tc>
      </w:tr>
      <w:tr>
        <w:tc>
          <w:tcPr>
            <w:tcW w:type="dxa" w:w="3324"/>
          </w:tcPr>
          <w:p>
            <w:r>
              <w:t>\b</w:t>
            </w:r>
          </w:p>
        </w:tc>
        <w:tc>
          <w:tcPr>
            <w:tcW w:type="dxa" w:w="3324"/>
          </w:tcPr>
          <w:p>
            <w:r>
              <w:t>borda de palavra</w:t>
            </w:r>
          </w:p>
        </w:tc>
        <w:tc>
          <w:tcPr>
            <w:tcW w:type="dxa" w:w="3324"/>
          </w:tcPr>
          <w:p>
            <w:r>
              <w:t>\bola\b → 'ola' isolada</w:t>
            </w:r>
          </w:p>
        </w:tc>
      </w:tr>
      <w:tr>
        <w:tc>
          <w:tcPr>
            <w:tcW w:type="dxa" w:w="3324"/>
          </w:tcPr>
          <w:p>
            <w:r>
              <w:t>.</w:t>
            </w:r>
          </w:p>
        </w:tc>
        <w:tc>
          <w:tcPr>
            <w:tcW w:type="dxa" w:w="3324"/>
          </w:tcPr>
          <w:p>
            <w:r>
              <w:t>qualquer caractere</w:t>
            </w:r>
          </w:p>
        </w:tc>
        <w:tc>
          <w:tcPr>
            <w:tcW w:type="dxa" w:w="3324"/>
          </w:tcPr>
          <w:p>
            <w:r>
              <w:t>a.b → 'aXb', 'a@b'</w:t>
            </w:r>
          </w:p>
        </w:tc>
      </w:tr>
      <w:tr>
        <w:tc>
          <w:tcPr>
            <w:tcW w:type="dxa" w:w="3324"/>
          </w:tcPr>
          <w:p>
            <w:r>
              <w:t>?</w:t>
            </w:r>
          </w:p>
        </w:tc>
        <w:tc>
          <w:tcPr>
            <w:tcW w:type="dxa" w:w="3324"/>
          </w:tcPr>
          <w:p>
            <w:r>
              <w:t>0 ou 1 vez</w:t>
            </w:r>
          </w:p>
        </w:tc>
        <w:tc>
          <w:tcPr>
            <w:tcW w:type="dxa" w:w="3324"/>
          </w:tcPr>
          <w:p>
            <w:r>
              <w:t>ab?c → 'ac' ou 'abc'</w:t>
            </w:r>
          </w:p>
        </w:tc>
      </w:tr>
      <w:tr>
        <w:tc>
          <w:tcPr>
            <w:tcW w:type="dxa" w:w="3324"/>
          </w:tcPr>
          <w:p>
            <w:r>
              <w:t>|</w:t>
            </w:r>
          </w:p>
        </w:tc>
        <w:tc>
          <w:tcPr>
            <w:tcW w:type="dxa" w:w="3324"/>
          </w:tcPr>
          <w:p>
            <w:r>
              <w:t>ou</w:t>
            </w:r>
          </w:p>
        </w:tc>
        <w:tc>
          <w:tcPr>
            <w:tcW w:type="dxa" w:w="3324"/>
          </w:tcPr>
          <w:p>
            <w:r>
              <w:t>(sim|nao) → 'sim' OU 'nao'</w:t>
            </w:r>
          </w:p>
        </w:tc>
      </w:tr>
      <w:tr>
        <w:tc>
          <w:tcPr>
            <w:tcW w:type="dxa" w:w="3324"/>
          </w:tcPr>
          <w:p>
            <w:r>
              <w:t>[...]</w:t>
            </w:r>
          </w:p>
        </w:tc>
        <w:tc>
          <w:tcPr>
            <w:tcW w:type="dxa" w:w="3324"/>
          </w:tcPr>
          <w:p>
            <w:r>
              <w:t>qualquer um dos caracteres</w:t>
            </w:r>
          </w:p>
        </w:tc>
        <w:tc>
          <w:tcPr>
            <w:tcW w:type="dxa" w:w="3324"/>
          </w:tcPr>
          <w:p>
            <w:r>
              <w:t>[aeiou] → vogal</w:t>
            </w:r>
          </w:p>
        </w:tc>
      </w:tr>
    </w:tbl>
    <w:p/>
    <w:p>
      <w:r>
        <w:rPr>
          <w:rFonts w:ascii="Calibri" w:hAnsi="Calibri"/>
          <w:b/>
        </w:rPr>
        <w:t>Exemplo do nosso bot: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# extrai número de pedido tipo FF-2024-0123</w:t>
        <w:br/>
        <w:t>match = re.search(r'FF-\d{4}-\d{4}', mensagem)</w:t>
        <w:br/>
        <w:t># \d{4} = exatamente 4 dígitos</w:t>
      </w:r>
    </w:p>
    <w:p>
      <w:pPr>
        <w:pStyle w:val="Heading2"/>
      </w:pPr>
      <w:r>
        <w:t>2.2 List comprehension (criar lista em uma linha)</w:t>
      </w:r>
    </w:p>
    <w:p>
      <w:r>
        <w:t>Forma compacta de criar uma lista a partir de outra.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# Forma longa</w:t>
        <w:br/>
        <w:t>dobrados = []</w:t>
        <w:br/>
        <w:t>for x in [1, 2, 3, 4]:</w:t>
        <w:br/>
        <w:t xml:space="preserve">    dobrados.append(x * 2)</w:t>
        <w:br/>
        <w:t>print(dobrados)   # [2, 4, 6, 8]</w:t>
        <w:br/>
        <w:br/>
        <w:t># Forma com list comprehension</w:t>
        <w:br/>
        <w:t>dobrados = [x * 2 for x in [1, 2, 3, 4]]</w:t>
        <w:br/>
        <w:t>print(dobrados)   # [2, 4, 6, 8]</w:t>
      </w:r>
    </w:p>
    <w:p>
      <w:r>
        <w:t>Com filtro: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# só os pares dobrados</w:t>
        <w:br/>
        <w:t>pares_dobrados = [x * 2 for x in range(10) if x % 2 == 0]</w:t>
        <w:br/>
        <w:t>print(pares_dobrados)   # [0, 4, 8, 12, 16]</w:t>
      </w:r>
    </w:p>
    <w:p>
      <w:pPr>
        <w:pStyle w:val="Heading2"/>
      </w:pPr>
      <w:r>
        <w:t>2.3 Dict comprehension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# transformar a lista de produtos em dicionário</w:t>
        <w:br/>
        <w:t>produtos = ['camiseta', 'polo', 'moletom']</w:t>
        <w:br/>
        <w:t>precos = {p: 30 for p in produtos}</w:t>
        <w:br/>
        <w:t>print(precos)   # {'camiseta': 30, 'polo': 30, 'moletom': 30}</w:t>
      </w:r>
    </w:p>
    <w:p>
      <w:pPr>
        <w:pStyle w:val="Heading2"/>
      </w:pPr>
      <w:r>
        <w:t>2.4 Função pura vs efeito colateral</w:t>
      </w:r>
    </w:p>
    <w:p>
      <w:r>
        <w:t>Função PURA: só usa os parâmetros e devolve um valor — não mexe em nada fora.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# pura: depende só de a e b</w:t>
        <w:br/>
        <w:t>def somar(a, b):</w:t>
        <w:br/>
        <w:t xml:space="preserve">    return a + b</w:t>
      </w:r>
    </w:p>
    <w:p>
      <w:r>
        <w:t>Função com EFEITO COLATERAL: mexe em algo de fora.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contador = 0</w:t>
        <w:br/>
        <w:br/>
        <w:t>def incrementar():</w:t>
        <w:br/>
        <w:t xml:space="preserve">    global contador     # mexe na variável de fora</w:t>
        <w:br/>
        <w:t xml:space="preserve">    contador += 1</w:t>
      </w:r>
    </w:p>
    <w:p>
      <w:pPr>
        <w:ind w:left="283"/>
        <w:shd w:fill="EAF4FB"/>
      </w:pPr>
      <w:r>
        <w:rPr>
          <w:rFonts w:ascii="Calibri" w:hAnsi="Calibri"/>
          <w:b/>
        </w:rPr>
        <w:t xml:space="preserve">💡 </w:t>
      </w:r>
      <w:r>
        <w:rPr>
          <w:rFonts w:ascii="Calibri" w:hAnsi="Calibri"/>
          <w:i/>
          <w:color w:val="555555"/>
        </w:rPr>
        <w:t>No nosso bot, o BUG 21 era exatamente esse — a função extrair_slots mexia na sessão que recebia. Reescrevemos pra ser pura: ela só recebe a mensagem e devolve os slots. Quem mescla com a sessão é outra função.</w:t>
      </w:r>
    </w:p>
    <w:p>
      <w:pPr>
        <w:pStyle w:val="Heading2"/>
      </w:pPr>
      <w:r>
        <w:t>2.5 Pandas DataFrame — tabelas em Python</w:t>
      </w:r>
    </w:p>
    <w:p>
      <w:r>
        <w:t>Pandas é a biblioteca pra trabalhar com tabelas (CSV/Excel) em Python. Cada tabela vira um DataFrame.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import pandas as pd</w:t>
        <w:br/>
        <w:br/>
        <w:t>df = pd.read_csv('lookup_preco.csv')</w:t>
        <w:br/>
        <w:br/>
        <w:t># ver as primeiras 5 linhas</w:t>
        <w:br/>
        <w:t>print(df.head())</w:t>
        <w:br/>
        <w:br/>
        <w:t># filtrar: só linhas onde produto = 'polo'</w:t>
        <w:br/>
        <w:t>polos = df[df['produto'] == 'polo']</w:t>
        <w:br/>
        <w:br/>
        <w:t># múltiplas condições</w:t>
        <w:br/>
        <w:t>filtro = df[</w:t>
        <w:br/>
        <w:t xml:space="preserve">    (df['produto'] == 'polo') &amp;</w:t>
        <w:br/>
        <w:t xml:space="preserve">    (df['qtd_min'] &lt;= 200) &amp;</w:t>
        <w:br/>
        <w:t xml:space="preserve">    (df['qtd_max'] &gt;= 200)</w:t>
        <w:br/>
        <w:t>]</w:t>
        <w:br/>
        <w:br/>
        <w:t># pegar a primeira linha do filtro</w:t>
        <w:br/>
        <w:t>linha = filtro.iloc[0]</w:t>
        <w:br/>
        <w:t>print(linha['preco_unitario_estimado'])</w:t>
      </w:r>
    </w:p>
    <w:p>
      <w:pPr>
        <w:pStyle w:val="Heading2"/>
      </w:pPr>
      <w:r>
        <w:t>2.6 Decoradores (@) — em FastAPI e Flask</w:t>
      </w:r>
    </w:p>
    <w:p>
      <w:r>
        <w:t>Um '@' antes de uma função é um decorador. É uma forma de adicionar comportamento à função sem mexer nela. No FastAPI, decoradores transformam funções em endpoints HTTP.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from fastapi import FastAPI</w:t>
        <w:br/>
        <w:t>app = FastAPI()</w:t>
        <w:br/>
        <w:br/>
        <w:t>@app.get('/')                # responde quando alguém pede GET /</w:t>
        <w:br/>
        <w:t>def home():</w:t>
        <w:br/>
        <w:t xml:space="preserve">    return {'msg': 'Olá!'}</w:t>
        <w:br/>
        <w:br/>
        <w:t>@app.post('/chat')           # responde POST /chat</w:t>
        <w:br/>
        <w:t>def chat(req):</w:t>
        <w:br/>
        <w:t xml:space="preserve">    # ... processa a mensagem ...</w:t>
        <w:br/>
        <w:t xml:space="preserve">    return {'resposta': '...'}</w:t>
      </w:r>
    </w:p>
    <w:p>
      <w:r>
        <w:br w:type="page"/>
      </w:r>
    </w:p>
    <w:p>
      <w:pPr>
        <w:pStyle w:val="Heading1"/>
      </w:pPr>
      <w:r>
        <w:rPr>
          <w:color w:val="764AB0"/>
        </w:rPr>
        <w:t>Parte III — Tradução Python ⇄ Portugol</w:t>
      </w:r>
    </w:p>
    <w:p>
      <w:r>
        <w:t>Pra prova: o professor pode pedir o algoritmo em Python OU em portugol. Essa tabela traduz os padrões mais comuns. Decora os fundamentais.</w:t>
      </w:r>
    </w:p>
    <w:p>
      <w:pPr>
        <w:pStyle w:val="Heading2"/>
      </w:pPr>
      <w:r>
        <w:t>3.1 Atribuição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nome = 'Bia'</w:t>
        <w:br/>
        <w:t>idade = 19</w:t>
      </w:r>
    </w:p>
    <w:p>
      <w:pPr>
        <w:spacing w:before="40" w:after="40"/>
        <w:ind w:left="283"/>
        <w:shd w:fill="FFF8DC"/>
      </w:pPr>
      <w:r>
        <w:rPr>
          <w:rFonts w:ascii="Consolas" w:hAnsi="Consolas"/>
          <w:color w:val="555555"/>
          <w:sz w:val="19"/>
        </w:rPr>
        <w:t>nome &lt;- "Bia"</w:t>
        <w:br/>
        <w:t>idade &lt;- 19</w:t>
      </w:r>
    </w:p>
    <w:p>
      <w:pPr>
        <w:pStyle w:val="Heading2"/>
      </w:pPr>
      <w:r>
        <w:t>3.2 Entrada e saída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nome = input('Digite seu nome: ')</w:t>
        <w:br/>
        <w:t>print('Oi', nome)</w:t>
      </w:r>
    </w:p>
    <w:p>
      <w:pPr>
        <w:spacing w:before="40" w:after="40"/>
        <w:ind w:left="283"/>
        <w:shd w:fill="FFF8DC"/>
      </w:pPr>
      <w:r>
        <w:rPr>
          <w:rFonts w:ascii="Consolas" w:hAnsi="Consolas"/>
          <w:color w:val="555555"/>
          <w:sz w:val="19"/>
        </w:rPr>
        <w:t>escreva("Digite seu nome: ")</w:t>
        <w:br/>
        <w:t>leia(nome)</w:t>
        <w:br/>
        <w:t>escreva("Oi ", nome)</w:t>
      </w:r>
    </w:p>
    <w:p>
      <w:pPr>
        <w:pStyle w:val="Heading2"/>
      </w:pPr>
      <w:r>
        <w:t>3.3 Decisão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if nota &gt;= 7:</w:t>
        <w:br/>
        <w:t xml:space="preserve">    print('aprovado')</w:t>
        <w:br/>
        <w:t>elif nota &gt;= 5:</w:t>
        <w:br/>
        <w:t xml:space="preserve">    print('recuperação')</w:t>
        <w:br/>
        <w:t>else:</w:t>
        <w:br/>
        <w:t xml:space="preserve">    print('reprovado')</w:t>
      </w:r>
    </w:p>
    <w:p>
      <w:pPr>
        <w:spacing w:before="40" w:after="40"/>
        <w:ind w:left="283"/>
        <w:shd w:fill="FFF8DC"/>
      </w:pPr>
      <w:r>
        <w:rPr>
          <w:rFonts w:ascii="Consolas" w:hAnsi="Consolas"/>
          <w:color w:val="555555"/>
          <w:sz w:val="19"/>
        </w:rPr>
        <w:t>se nota &gt;= 7 entao</w:t>
        <w:br/>
        <w:t xml:space="preserve">   escreva("aprovado")</w:t>
        <w:br/>
        <w:t>senao se nota &gt;= 5 entao</w:t>
        <w:br/>
        <w:t xml:space="preserve">   escreva("recuperação")</w:t>
        <w:br/>
        <w:t>senao</w:t>
        <w:br/>
        <w:t xml:space="preserve">   escreva("reprovado")</w:t>
        <w:br/>
        <w:t>fimse</w:t>
      </w:r>
    </w:p>
    <w:p>
      <w:pPr>
        <w:pStyle w:val="Heading2"/>
      </w:pPr>
      <w:r>
        <w:t>3.4 Repetição contada (for)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for i in range(1, 11):</w:t>
        <w:br/>
        <w:t xml:space="preserve">    print(i)</w:t>
      </w:r>
    </w:p>
    <w:p>
      <w:pPr>
        <w:spacing w:before="40" w:after="40"/>
        <w:ind w:left="283"/>
        <w:shd w:fill="FFF8DC"/>
      </w:pPr>
      <w:r>
        <w:rPr>
          <w:rFonts w:ascii="Consolas" w:hAnsi="Consolas"/>
          <w:color w:val="555555"/>
          <w:sz w:val="19"/>
        </w:rPr>
        <w:t>para i de 1 ate 10 faca</w:t>
        <w:br/>
        <w:t xml:space="preserve">   escreva(i)</w:t>
        <w:br/>
        <w:t>fimpara</w:t>
      </w:r>
    </w:p>
    <w:p>
      <w:pPr>
        <w:pStyle w:val="Heading2"/>
      </w:pPr>
      <w:r>
        <w:t>3.5 Repetição condicional (while)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x = 0</w:t>
        <w:br/>
        <w:t>while x &lt; 5:</w:t>
        <w:br/>
        <w:t xml:space="preserve">    print(x)</w:t>
        <w:br/>
        <w:t xml:space="preserve">    x += 1</w:t>
      </w:r>
    </w:p>
    <w:p>
      <w:pPr>
        <w:spacing w:before="40" w:after="40"/>
        <w:ind w:left="283"/>
        <w:shd w:fill="FFF8DC"/>
      </w:pPr>
      <w:r>
        <w:rPr>
          <w:rFonts w:ascii="Consolas" w:hAnsi="Consolas"/>
          <w:color w:val="555555"/>
          <w:sz w:val="19"/>
        </w:rPr>
        <w:t>x &lt;- 0</w:t>
        <w:br/>
        <w:t>enquanto x &lt; 5 faca</w:t>
        <w:br/>
        <w:t xml:space="preserve">   escreva(x)</w:t>
        <w:br/>
        <w:t xml:space="preserve">   x &lt;- x + 1</w:t>
        <w:br/>
        <w:t>fimenquanto</w:t>
      </w:r>
    </w:p>
    <w:p>
      <w:pPr>
        <w:pStyle w:val="Heading2"/>
      </w:pPr>
      <w:r>
        <w:t>3.6 Função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def media(a, b):</w:t>
        <w:br/>
        <w:t xml:space="preserve">    return (a + b) / 2</w:t>
        <w:br/>
        <w:br/>
        <w:t>resultado = media(7, 9)</w:t>
      </w:r>
    </w:p>
    <w:p>
      <w:pPr>
        <w:spacing w:before="40" w:after="40"/>
        <w:ind w:left="283"/>
        <w:shd w:fill="FFF8DC"/>
      </w:pPr>
      <w:r>
        <w:rPr>
          <w:rFonts w:ascii="Consolas" w:hAnsi="Consolas"/>
          <w:color w:val="555555"/>
          <w:sz w:val="19"/>
        </w:rPr>
        <w:t>funcao media(a: real, b: real): real</w:t>
        <w:br/>
        <w:t>inicio</w:t>
        <w:br/>
        <w:t xml:space="preserve">   retorne (a + b) / 2</w:t>
        <w:br/>
        <w:t>fimfuncao</w:t>
      </w:r>
    </w:p>
    <w:p>
      <w:pPr>
        <w:pStyle w:val="Heading2"/>
      </w:pPr>
      <w:r>
        <w:t>3.7 Vetor (lista)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notas = [7.5, 8.0, 6.0]</w:t>
        <w:br/>
        <w:t>print(notas[0])     # 7.5</w:t>
        <w:br/>
        <w:t>notas.append(9.0)</w:t>
        <w:br/>
        <w:br/>
        <w:t>for n in notas:</w:t>
        <w:br/>
        <w:t xml:space="preserve">    print(n)</w:t>
      </w:r>
    </w:p>
    <w:p>
      <w:pPr>
        <w:spacing w:before="40" w:after="40"/>
        <w:ind w:left="283"/>
        <w:shd w:fill="FFF8DC"/>
      </w:pPr>
      <w:r>
        <w:rPr>
          <w:rFonts w:ascii="Consolas" w:hAnsi="Consolas"/>
          <w:color w:val="555555"/>
          <w:sz w:val="19"/>
        </w:rPr>
        <w:t>var</w:t>
        <w:br/>
        <w:t xml:space="preserve">   notas: vetor[1..4] de real</w:t>
        <w:br/>
        <w:t>inicio</w:t>
        <w:br/>
        <w:t xml:space="preserve">   notas[1] &lt;- 7.5</w:t>
        <w:br/>
        <w:t xml:space="preserve">   notas[2] &lt;- 8.0</w:t>
        <w:br/>
        <w:t xml:space="preserve">   notas[3] &lt;- 6.0</w:t>
        <w:br/>
        <w:t xml:space="preserve">   notas[4] &lt;- 9.0</w:t>
        <w:br/>
        <w:br/>
        <w:t xml:space="preserve">   para i de 1 ate 4 faca</w:t>
        <w:br/>
        <w:t xml:space="preserve">      escreva(notas[i])</w:t>
        <w:br/>
        <w:t xml:space="preserve">   fimpara</w:t>
      </w:r>
    </w:p>
    <w:p>
      <w:pPr>
        <w:ind w:left="283"/>
        <w:shd w:fill="FFF4D6"/>
      </w:pPr>
      <w:r>
        <w:rPr>
          <w:rFonts w:ascii="Calibri" w:hAnsi="Calibri"/>
          <w:b/>
        </w:rPr>
        <w:t xml:space="preserve">⚠️ </w:t>
      </w:r>
      <w:r>
        <w:rPr>
          <w:rFonts w:ascii="Calibri" w:hAnsi="Calibri"/>
          <w:i/>
          <w:color w:val="555555"/>
        </w:rPr>
        <w:t>Atenção: em Python listas começam em 0; em portugol normalmente começam em 1. Cuidado nessa hora!</w:t>
      </w:r>
    </w:p>
    <w:p>
      <w:r>
        <w:br w:type="page"/>
      </w:r>
    </w:p>
    <w:p>
      <w:pPr>
        <w:pStyle w:val="Heading1"/>
      </w:pPr>
      <w:r>
        <w:rPr>
          <w:color w:val="764AB0"/>
        </w:rPr>
        <w:t>Parte IV — O código do bot, linha por linha</w:t>
      </w:r>
    </w:p>
    <w:p>
      <w:r>
        <w:t>Aqui vamos passar pelo código do projeto explicando linha por linha. Vou priorizar os arquivos mais didáticos — main.py, contexto.py e partes do extractor.py.</w:t>
      </w:r>
    </w:p>
    <w:p>
      <w:pPr>
        <w:pStyle w:val="Heading2"/>
      </w:pPr>
      <w:r>
        <w:t>4.1 bot/loader.py — carregar os CSVs</w:t>
      </w:r>
    </w:p>
    <w:p>
      <w:r>
        <w:t>Esse arquivo é curtinho, ideal pra começar.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import pandas as pd</w:t>
      </w:r>
    </w:p>
    <w:p>
      <w:r>
        <w:t>📖 Importa a biblioteca pandas e dá um apelido 'pd' (convenção universal).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from pathlib import Path</w:t>
      </w:r>
    </w:p>
    <w:p>
      <w:r>
        <w:t>📖 Importa só a classe Path da biblioteca pathlib. Path representa um caminho de arquivo de forma portável (funciona no Windows, Linux, Mac).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DATA_DIR = Path(__file__).parent.parent / 'data'</w:t>
      </w:r>
    </w:p>
    <w:p>
      <w:r>
        <w:t>📖 Cria uma constante (nome em maiúsculas por convenção) com o caminho da pasta data/. __file__ é o caminho do arquivo atual. .parent pega a pasta dele. .parent.parent sobe duas pastas. Depois junta com '/ data' (a barra ali é operador especial do Path, não divisão).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def carregar_dados():</w:t>
      </w:r>
    </w:p>
    <w:p>
      <w:r>
        <w:t>📖 Define uma função chamada carregar_dados que não recebe parâmetros.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tabelas = {</w:t>
        <w:br/>
        <w:t xml:space="preserve">        'intencoes':                    'intencoes.csv',</w:t>
        <w:br/>
        <w:t xml:space="preserve">        'slots':                        'slots.csv',</w:t>
        <w:br/>
        <w:t xml:space="preserve">        'prazo':                        'lookup_prazo.csv',</w:t>
        <w:br/>
        <w:t xml:space="preserve">        # ... (mais entradas)</w:t>
        <w:br/>
        <w:t xml:space="preserve">    }</w:t>
      </w:r>
    </w:p>
    <w:p>
      <w:r>
        <w:t>📖 Cria um dicionário onde a chave é o NOME que vamos usar e o valor é o NOME DO ARQUIVO. Isso permite renomear arquivos sem mexer no resto do código.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dados = {}</w:t>
        <w:br/>
        <w:t xml:space="preserve">    for nome, arquivo in tabelas.items():</w:t>
        <w:br/>
        <w:t xml:space="preserve">        caminho = DATA_DIR / arquivo</w:t>
        <w:br/>
        <w:t xml:space="preserve">        dados[nome] = pd.read_csv(caminho)</w:t>
      </w:r>
    </w:p>
    <w:p>
      <w:r>
        <w:t>📖 Cria um dict vazio. Pra cada par (nome, arquivo) do dicionário, monta o caminho completo (DATA_DIR + nome do arquivo) e lê o CSV com pandas. Guarda no dict 'dados' com o nome amigável.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return dados</w:t>
      </w:r>
    </w:p>
    <w:p>
      <w:r>
        <w:t>📖 Devolve o dicionário pronto. Quem chamar carregar_dados() vai receber tudo de uma vez.</w:t>
      </w:r>
    </w:p>
    <w:p>
      <w:pPr>
        <w:pStyle w:val="Heading2"/>
      </w:pPr>
      <w:r>
        <w:t>4.2 main.py — o ponto de entrada (loop de chat)</w:t>
      </w:r>
    </w:p>
    <w:p>
      <w:r>
        <w:t>Esse é o arquivo que você roda com 'python main.py'. É o mais didático.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import sys</w:t>
        <w:br/>
        <w:t>from bot.loader import carregar_dados</w:t>
        <w:br/>
        <w:t>from bot.extractor import extrair_slots</w:t>
        <w:br/>
        <w:t>from bot.classifier import classificar</w:t>
        <w:br/>
        <w:t>from bot.responder import responder</w:t>
        <w:br/>
        <w:t>from bot.contexto import (</w:t>
        <w:br/>
        <w:t xml:space="preserve">    criar_sessao, resetar_sessao,</w:t>
        <w:br/>
        <w:t xml:space="preserve">    is_despedida, is_casual,</w:t>
        <w:br/>
        <w:t xml:space="preserve">    merge_com_contexto, atualizar_sessao_pos_turno,</w:t>
        <w:br/>
        <w:t>)</w:t>
      </w:r>
    </w:p>
    <w:p>
      <w:r>
        <w:t>📖 Importa o que vamos usar. 'sys' é da biblioteca padrão. As outras são do nosso projeto. Note que 'from bot.contexto import (...)' importa várias funções de uma vez — os parênteses permitem quebrar em várias linhas.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def main():</w:t>
        <w:br/>
        <w:t xml:space="preserve">    try:</w:t>
        <w:br/>
        <w:t xml:space="preserve">        sys.stdout.reconfigure(encoding='utf-8')</w:t>
        <w:br/>
        <w:t xml:space="preserve">    except Exception:</w:t>
        <w:br/>
        <w:t xml:space="preserve">        pass</w:t>
      </w:r>
    </w:p>
    <w:p>
      <w:r>
        <w:t>📖 Define a função principal. As 3 linhas dentro do try forçam o terminal a usar UTF-8 (pra acentos funcionarem no Windows). Se der erro, ignora (pass) — em outros SO não precisa.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print('=' * 60)</w:t>
        <w:br/>
        <w:t xml:space="preserve">    print('  Fashion Flow Bot — Atendimento de Produção')</w:t>
        <w:br/>
        <w:t xml:space="preserve">    print('=' * 60)</w:t>
      </w:r>
    </w:p>
    <w:p>
      <w:r>
        <w:t>📖 '=' * 60 cria uma string com 60 sinais de igual (Python permite multiplicar string por número). Apenas decoração no terminal.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dados = carregar_dados()</w:t>
        <w:br/>
        <w:t xml:space="preserve">    sessao = criar_sessao()</w:t>
      </w:r>
    </w:p>
    <w:p>
      <w:r>
        <w:t>📖 Chama as duas funções pra deixar tudo preparado: carrega os CSVs e cria uma sessão nova vazia.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while True:</w:t>
      </w:r>
    </w:p>
    <w:p>
      <w:r>
        <w:t>📖 Loop INFINITO — só sai com 'break' ou Ctrl+C.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    try:</w:t>
        <w:br/>
        <w:t xml:space="preserve">            mensagem = input('Você: ').strip()</w:t>
        <w:br/>
        <w:t xml:space="preserve">        except (EOFError, KeyboardInterrupt):</w:t>
        <w:br/>
        <w:t xml:space="preserve">            print('\nAté logo!')</w:t>
        <w:br/>
        <w:t xml:space="preserve">            break</w:t>
      </w:r>
    </w:p>
    <w:p>
      <w:r>
        <w:t>📖 input() lê uma linha do usuário. .strip() tira espaços nas pontas. Se o usuário apertar Ctrl+C (KeyboardInterrupt) ou fechar a entrada (EOFError), captura o erro e quebra o loop com 'break'.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    if not mensagem:</w:t>
        <w:br/>
        <w:t xml:space="preserve">            continue</w:t>
      </w:r>
    </w:p>
    <w:p>
      <w:r>
        <w:t>📖 Se a mensagem está vazia (só apertou Enter), 'continue' pula pro próximo ciclo do loop sem fazer nada. 'not mensagem' é True quando mensagem é string vazia ''.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    if mensagem.lower() in ('sair', 'exit', 'quit'):</w:t>
        <w:br/>
        <w:t xml:space="preserve">            print('Bot: Até logo!')</w:t>
        <w:br/>
        <w:t xml:space="preserve">            break</w:t>
      </w:r>
    </w:p>
    <w:p>
      <w:r>
        <w:t>📖 .lower() converte tudo pra minúsculo (assim 'SAIR' e 'Sair' funcionam). Operador 'in' verifica se a string está numa tupla — equivale a 'mensagem.lower() == "sair" OR mensagem.lower() == "exit" OR ...'.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    if mensagem.startswith('/contexto'):</w:t>
        <w:br/>
        <w:t xml:space="preserve">            print(f'  foco_atual: {sessao["foco_atual"]}')</w:t>
        <w:br/>
        <w:t xml:space="preserve">            print(f'  ultimo_assunto: {sessao["ultimo_assunto"]}')</w:t>
        <w:br/>
        <w:t xml:space="preserve">            for i, t in enumerate(sessao['historico_turnos'][-5:], 1):</w:t>
        <w:br/>
        <w:t xml:space="preserve">                print(f'    {i}. [{t["intencao"]}] {t["msg"]!r}')</w:t>
        <w:br/>
        <w:t xml:space="preserve">            continue</w:t>
      </w:r>
    </w:p>
    <w:p>
      <w:r>
        <w:t>📖 Comando de debug. .startswith() checa se a mensagem começa com '/contexto'. enumerate(...) dá um índice (1, 2, 3...) junto com cada item. [-5:] pega os 5 últimos. !r dentro do f-string formata com aspas (chama repr()).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    if is_despedida(mensagem):</w:t>
        <w:br/>
        <w:t xml:space="preserve">            print('Bot: Até logo!')</w:t>
        <w:br/>
        <w:t xml:space="preserve">            sessao = resetar_sessao(sessao)</w:t>
        <w:br/>
        <w:t xml:space="preserve">            continue</w:t>
      </w:r>
    </w:p>
    <w:p>
      <w:r>
        <w:t>📖 Chama nossa função is_despedida. Se for True, despede e ZERA a sessão. Importante: a função is_despedida foi reescrita pra ser restritiva (só dispara em despedidas puras).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    if is_casual(mensagem) and sessao['ativa']:</w:t>
        <w:br/>
        <w:t xml:space="preserve">            print('Bot: Beleza, pode continuar!')</w:t>
        <w:br/>
        <w:t xml:space="preserve">            continue</w:t>
      </w:r>
    </w:p>
    <w:p>
      <w:r>
        <w:t>📖 'and' é o operador E lógico — só entra no if se as DUAS condições forem verdadeiras. Aqui: 'mensagem é casual' E 'sessão está ativa'.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    em_menu = bool(sessao.get('aguardando_opcao'))</w:t>
        <w:br/>
        <w:t xml:space="preserve">        slots_turno = extrair_slots(mensagem, em_menu=em_menu)</w:t>
        <w:br/>
        <w:t xml:space="preserve">        slots_efetivos = merge_com_contexto(slots_turno, sessao)</w:t>
        <w:br/>
        <w:t xml:space="preserve">        intencao = classificar(mensagem, slots_turno, slots_efetivos, dados['intencoes'], sessao)</w:t>
        <w:br/>
        <w:t xml:space="preserve">        resposta = responder(intencao, slots_efetivos, dados, sessao, mensagem)</w:t>
        <w:br/>
        <w:t xml:space="preserve">        atualizar_sessao_pos_turno(sessao, mensagem, slots_efetivos, intencao, resposta)</w:t>
      </w:r>
    </w:p>
    <w:p>
      <w:r>
        <w:t>📖 O PIPELINE de 5 etapas. Cada linha é uma etapa:</w:t>
      </w:r>
    </w:p>
    <w:p>
      <w:r>
        <w:t xml:space="preserve">  1. em_menu = True/False dependendo se há menu aberto.</w:t>
      </w:r>
    </w:p>
    <w:p>
      <w:r>
        <w:t xml:space="preserve">  2. Extrai slots da mensagem atual (função pura).</w:t>
      </w:r>
    </w:p>
    <w:p>
      <w:r>
        <w:t xml:space="preserve">  3. Mescla com o contexto, aplicando invalidação.</w:t>
      </w:r>
    </w:p>
    <w:p>
      <w:r>
        <w:t xml:space="preserve">  4. Classifica a intenção.</w:t>
      </w:r>
    </w:p>
    <w:p>
      <w:r>
        <w:t xml:space="preserve">  5. Gera a resposta.</w:t>
      </w:r>
    </w:p>
    <w:p>
      <w:r>
        <w:t xml:space="preserve">  6. Persiste mudanças (histórico + foco).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    print(f'Bot: {resposta}\n')</w:t>
        <w:br/>
        <w:br/>
        <w:t>if __name__ == '__main__':</w:t>
        <w:br/>
        <w:t xml:space="preserve">    main()</w:t>
      </w:r>
    </w:p>
    <w:p>
      <w:r>
        <w:t>📖 Imprime a resposta com quebra de linha extra (\n). A última estrutura ('if __name__ == ...') é uma convenção do Python: diz 'só rode main() se esse arquivo for executado diretamente, não se for importado por outro arquivo'.</w:t>
      </w:r>
    </w:p>
    <w:p>
      <w:r>
        <w:br w:type="page"/>
      </w:r>
    </w:p>
    <w:p>
      <w:pPr>
        <w:pStyle w:val="Heading2"/>
      </w:pPr>
      <w:r>
        <w:t>4.3 bot/contexto.py — a memória da conversa</w:t>
      </w:r>
    </w:p>
    <w:p>
      <w:r>
        <w:t>Esse é o arquivo MAIS IMPORTANTE do projeto. Vou explicar linha por linha as funções mais essenciais.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SLOTS_EFEMEROS = {'numero_pedido', 'metragem', 'prazo_desejado', 'urgente'}</w:t>
      </w:r>
    </w:p>
    <w:p>
      <w:r>
        <w:t>📖 Cria um SET (parecido com lista, mas sem ordem e sem duplicatas). Marca quais slots são 'descartáveis' — só valem pro turno em que apareceram. Set usa { } só com valores (sem 'chave: valor', senão vira dict).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SLOTS_FILHOS_PRODUTO = {'personalizacao', 'cor', 'grade', 'tecido'}</w:t>
      </w:r>
    </w:p>
    <w:p>
      <w:r>
        <w:t>📖 Quais slots são 'propriedades do produto'. Quando produto muda, esses zeram.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def criar_sessao():</w:t>
        <w:br/>
        <w:t xml:space="preserve">    return {</w:t>
        <w:br/>
        <w:t xml:space="preserve">        'foco_atual': {},</w:t>
        <w:br/>
        <w:t xml:space="preserve">        'historico_turnos': [],</w:t>
        <w:br/>
        <w:t xml:space="preserve">        'aguardando_opcao': None,</w:t>
        <w:br/>
        <w:t xml:space="preserve">        'ultimo_assunto': None,</w:t>
        <w:br/>
        <w:t xml:space="preserve">        'ativa': False,</w:t>
        <w:br/>
        <w:t xml:space="preserve">    }</w:t>
      </w:r>
    </w:p>
    <w:p>
      <w:r>
        <w:t>📖 Função que cria uma sessão zerada. Retorna um dicionário com 5 campos. Note: {} é dict vazio, [] é lista vazia, None é o 'nada' do Python.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def merge_com_contexto(slots_do_turno, sessao):</w:t>
        <w:br/>
        <w:t xml:space="preserve">    foco = dict(sessao.get('foco_atual', {}))</w:t>
      </w:r>
    </w:p>
    <w:p>
      <w:r>
        <w:t>📖 dict(...) cria uma CÓPIA do foco_atual. Se mexer em 'foco' não muda o original — ainda. (Vamos mudar de propósito mais embaixo, mas controlado.)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produto_novo = slots_do_turno.get('produto')</w:t>
        <w:br/>
        <w:t xml:space="preserve">    if produto_novo and foco.get('produto') and produto_novo != foco['produto']:</w:t>
        <w:br/>
        <w:t xml:space="preserve">        for k in SLOTS_FILHOS_PRODUTO:</w:t>
        <w:br/>
        <w:t xml:space="preserve">            foco.pop(k, None)</w:t>
      </w:r>
    </w:p>
    <w:p>
      <w:r>
        <w:t>📖 A REGRA DE INVALIDAÇÃO. Lê passo a passo:</w:t>
      </w:r>
    </w:p>
    <w:p>
      <w:r>
        <w:t xml:space="preserve">  • produto_novo = produto do turno atual (pode ser None).</w:t>
      </w:r>
    </w:p>
    <w:p>
      <w:r>
        <w:t xml:space="preserve">  • Se o turno trouxe produto E o foco já tinha produto E são DIFERENTES → muda de assunto.</w:t>
      </w:r>
    </w:p>
    <w:p>
      <w:r>
        <w:t xml:space="preserve">  • Pra cada 'slot filho' (personalizacao/cor/grade/tecido), remove do foco. .pop(k, None) tira a chave k; o segundo argumento é o default se a chave não existir (evita erro).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for chave, valor in slots_do_turno.items():</w:t>
        <w:br/>
        <w:t xml:space="preserve">        foco[chave] = valor</w:t>
        <w:br/>
        <w:t xml:space="preserve">    return foco</w:t>
      </w:r>
    </w:p>
    <w:p>
      <w:r>
        <w:t>📖 Depois de invalidar, aplica os slots do turno por cima. Devolve o foco resultante.</w:t>
      </w:r>
    </w:p>
    <w:p>
      <w:pPr>
        <w:ind w:left="283"/>
        <w:shd w:fill="EAF4FB"/>
      </w:pPr>
      <w:r>
        <w:rPr>
          <w:rFonts w:ascii="Calibri" w:hAnsi="Calibri"/>
          <w:b/>
        </w:rPr>
        <w:t xml:space="preserve">💡 </w:t>
      </w:r>
      <w:r>
        <w:rPr>
          <w:rFonts w:ascii="Calibri" w:hAnsi="Calibri"/>
          <w:i/>
          <w:color w:val="555555"/>
        </w:rPr>
        <w:t>Essa função é o CONSERTO do bug 1 da auditoria. Antes ela não tinha a regra de invalidação — o produto mudava mas a personalização ficava grudada do produto anterior. Bot mentia.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def atualizar_sessao_pos_turno(sessao, mensagem, slots_efetivos, intencao, resposta):</w:t>
        <w:br/>
        <w:t xml:space="preserve">    sessao['historico_turnos'].append({</w:t>
        <w:br/>
        <w:t xml:space="preserve">        'msg': mensagem,</w:t>
        <w:br/>
        <w:t xml:space="preserve">        'intencao': intencao,</w:t>
        <w:br/>
        <w:t xml:space="preserve">        'slots': dict(slots_efetivos),</w:t>
        <w:br/>
        <w:t xml:space="preserve">        'resposta': resposta[:200],</w:t>
        <w:br/>
        <w:t xml:space="preserve">    })</w:t>
      </w:r>
    </w:p>
    <w:p>
      <w:r>
        <w:t>📖 Adiciona um registro ao histórico. .append() adiciona no fim de uma lista. resposta[:200] pega os primeiros 200 caracteres (slice de string).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novo_foco = {k: v for k, v in slots_efetivos.items() if k not in SLOTS_EFEMEROS}</w:t>
      </w:r>
    </w:p>
    <w:p>
      <w:r>
        <w:t>📖 DICT COMPREHENSION: cria um novo dict com TODOS os pares (k, v) do slots_efetivos, EXCETO os que estão na lista de efêmeros. Equivale a: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novo_foco = {}</w:t>
        <w:br/>
        <w:t>for k, v in slots_efetivos.items():</w:t>
        <w:br/>
        <w:t xml:space="preserve">    if k not in SLOTS_EFEMEROS:</w:t>
        <w:br/>
        <w:t xml:space="preserve">        novo_foco[k] = v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if intencao in INTENCOES_PEDIDO and sessao.get('ultimo_assunto') in INTENCOES_ORCAMENTO:</w:t>
        <w:br/>
        <w:t xml:space="preserve">        novo_foco.pop('produto', None)</w:t>
        <w:br/>
        <w:t xml:space="preserve">        novo_foco.pop('quantidade', None)</w:t>
      </w:r>
    </w:p>
    <w:p>
      <w:r>
        <w:t>📖 Outra regra de invalidação: se o usuário mudou de 'orçamento' (preço/prazo) pra 'pedido' (status/cancelar), zera produto/quantidade — não fazem sentido juntos.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sessao['foco_atual'] = novo_foco</w:t>
        <w:br/>
        <w:t xml:space="preserve">    if intencao != 'selecao_opcao':</w:t>
        <w:br/>
        <w:t xml:space="preserve">        sessao['ultimo_assunto'] = intencao</w:t>
        <w:br/>
        <w:t xml:space="preserve">    sessao['ativa'] = True</w:t>
        <w:br/>
        <w:t xml:space="preserve">    return sessao</w:t>
      </w:r>
    </w:p>
    <w:p>
      <w:r>
        <w:t>📖 Atualiza o foco. ultimo_assunto NÃO atualiza se a intenção foi 'selecao_opcao' (o usuário só respondeu a um menu — o assunto real continua sendo o anterior).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def is_despedida(mensagem):</w:t>
        <w:br/>
        <w:t xml:space="preserve">    t = normalizar(mensagem).strip()</w:t>
        <w:br/>
        <w:t xml:space="preserve">    if t in _DESPEDIDAS_EXATAS:</w:t>
        <w:br/>
        <w:t xml:space="preserve">        return True</w:t>
        <w:br/>
        <w:t xml:space="preserve">    palavras = re.findall(r'\w+', t)</w:t>
        <w:br/>
        <w:t xml:space="preserve">    if 1 &lt;= len(palavras) &lt;= 3:</w:t>
        <w:br/>
        <w:t xml:space="preserve">        if all(p in _DESPEDIDAS_EXATAS or p in _CASUAIS for p in palavras):</w:t>
        <w:br/>
        <w:t xml:space="preserve">            if any(p in _DESPEDIDAS_EXATAS for p in palavras):</w:t>
        <w:br/>
        <w:t xml:space="preserve">                return True</w:t>
        <w:br/>
        <w:t xml:space="preserve">    return False</w:t>
      </w:r>
    </w:p>
    <w:p>
      <w:r>
        <w:t>📖 Função restritiva de despedida. re.findall(r'\w+', t) pega todas as 'palavras' (sequências de letras/dígitos) da string. all(...) é True se TODAS as condições forem verdadeiras; any(...) se PELO MENOS UMA for. Condições combinadas: mensagem curta (1-3 palavras) E todas as palavras são despedida/casual E pelo menos uma é despedida pura.</w:t>
      </w:r>
    </w:p>
    <w:p>
      <w:r>
        <w:br w:type="page"/>
      </w:r>
    </w:p>
    <w:p>
      <w:pPr>
        <w:pStyle w:val="Heading2"/>
      </w:pPr>
      <w:r>
        <w:t>4.4 bot/extractor.py — partes essenciais</w:t>
      </w:r>
    </w:p>
    <w:p>
      <w:r>
        <w:t>Arquivo grande. Vou explicar os trechos mais didáticos e que aparecem mais em prova.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def normalizar(texto):</w:t>
        <w:br/>
        <w:t xml:space="preserve">    texto = texto.lower()</w:t>
        <w:br/>
        <w:t xml:space="preserve">    texto = unicodedata.normalize('NFD', texto)</w:t>
        <w:br/>
        <w:t xml:space="preserve">    texto = ''.join(c for c in texto if unicodedata.category(c) != 'Mn')</w:t>
        <w:br/>
        <w:t xml:space="preserve">    return texto</w:t>
      </w:r>
    </w:p>
    <w:p>
      <w:r>
        <w:t>📖 Tira acentos e converte pra minúsculo. unicodedata.normalize('NFD', ...) decompõe letras acentuadas em letra base + acento separado. Depois ''.join(...) reúne apenas as letras base (unicodedata.category(c) != 'Mn' filtra os acentos — Mn = 'Mark, nonspacing').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def extrair_slots(mensagem, em_menu=False):</w:t>
        <w:br/>
        <w:t xml:space="preserve">    if em_menu:</w:t>
        <w:br/>
        <w:t xml:space="preserve">        return {}</w:t>
        <w:br/>
        <w:t xml:space="preserve">    t = normalizar(mensagem)</w:t>
        <w:br/>
        <w:t xml:space="preserve">    slots = {}</w:t>
      </w:r>
    </w:p>
    <w:p>
      <w:r>
        <w:t>📖 Se está no meio de um menu, devolve dict vazio (evita confundir '1' do menu com quantidade).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match_pedido = re.search(r'FF-\d{4}-\d{4}', mensagem, re.IGNORECASE)</w:t>
        <w:br/>
        <w:t xml:space="preserve">    if match_pedido:</w:t>
        <w:br/>
        <w:t xml:space="preserve">        slots['numero_pedido'] = match_pedido.group(0).upper()</w:t>
        <w:br/>
        <w:t xml:space="preserve">        t = re.sub(r'ff-\d{4}-\d{4}', ' ', t)</w:t>
      </w:r>
    </w:p>
    <w:p>
      <w:r>
        <w:t>📖 Procura número de pedido. re.IGNORECASE faz busca case-insensitive. match.group(0) é o texto inteiro que casou. Depois re.sub(...) REMOVE o número de pedido do texto, substituindo por espaço — isso evita que '2024' do código vire 'quantidade'. CONSERTO do bug 2.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match_qtd = re.search(rf'\b(\d+)\s*({UNIDADES_QTD})\b', t)</w:t>
        <w:br/>
        <w:t xml:space="preserve">    if match_qtd:</w:t>
        <w:br/>
        <w:t xml:space="preserve">        slots['quantidade'] = int(match_qtd.group(1))</w:t>
      </w:r>
    </w:p>
    <w:p>
      <w:r>
        <w:t>📖 rf'...' é uma f-string COM regex (r). UNIDADES_QTD é uma constante com lista de unidades aceitas ('pecas?|camisetas?|...'). match.group(1) pega o que está no primeiro parênteses — o número. int(...) converte de string '100' pra inteiro 100.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neg_pers = re.search(</w:t>
        <w:br/>
        <w:t xml:space="preserve">        r'(?:sem|nao quero|sem nenhuma?)\s+'</w:t>
        <w:br/>
        <w:t xml:space="preserve">        r'(bordad[oa]s?|silk\w*|serigrafia|dtf|estamp\w*|etiqueta|personali\w+)',</w:t>
        <w:br/>
        <w:t xml:space="preserve">        t</w:t>
        <w:br/>
        <w:t xml:space="preserve">    )</w:t>
        <w:br/>
        <w:t xml:space="preserve">    if neg_pers:</w:t>
        <w:br/>
        <w:t xml:space="preserve">        slots['personalizacao'] = 'nenhuma'</w:t>
      </w:r>
    </w:p>
    <w:p>
      <w:r>
        <w:t>📖 Detecta negação. (?:...) é um grupo SEM captura (só agrupa, não vira group(1)). \s+ é um ou mais espaços. Se acha 'sem bordado', 'sem silk', etc, marca personalizacao='nenhuma'. CONSERTO do bug 22.</w:t>
      </w:r>
    </w:p>
    <w:p>
      <w:pPr>
        <w:pStyle w:val="Heading2"/>
      </w:pPr>
      <w:r>
        <w:t>4.5 bot/classifier.py — esqueleto</w:t>
      </w:r>
    </w:p>
    <w:p>
      <w:r>
        <w:t>Aqui vou explicar a ESTRUTURA, não cada regra. As regras são longas, mas o padrão se repete.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def classificar(mensagem, slots_turno, slots_efetivos, intencoes, sessao=None):</w:t>
        <w:br/>
        <w:t xml:space="preserve">    t = normalizar(mensagem)</w:t>
        <w:br/>
        <w:br/>
        <w:t xml:space="preserve">    # 1. Menu ativo?</w:t>
        <w:br/>
        <w:t xml:space="preserve">    if sessao and sessao.get('aguardando_opcao'):</w:t>
        <w:br/>
        <w:t xml:space="preserve">        return 'selecao_opcao'</w:t>
        <w:br/>
        <w:br/>
        <w:t xml:space="preserve">    # 2. Verbos (cancelar, alterar, estoque)</w:t>
        <w:br/>
        <w:t xml:space="preserve">    if re.search(r'\bcancelar\b', t):</w:t>
        <w:br/>
        <w:t xml:space="preserve">        return 'cancelar_pedido'</w:t>
        <w:br/>
        <w:t xml:space="preserve">    # ...</w:t>
        <w:br/>
        <w:br/>
        <w:t xml:space="preserve">    # 3. Slots do turno (não da sessão)</w:t>
        <w:br/>
        <w:t xml:space="preserve">    if slots_turno.get('numero_pedido'):</w:t>
        <w:br/>
        <w:t xml:space="preserve">        return 'status_pedido'</w:t>
        <w:br/>
        <w:br/>
        <w:t xml:space="preserve">    # 4. Combinações (preço/prazo)</w:t>
        <w:br/>
        <w:t xml:space="preserve">    if quantidade and produto:</w:t>
        <w:br/>
        <w:t xml:space="preserve">        if re.search(r'custa|preco', t):</w:t>
        <w:br/>
        <w:t xml:space="preserve">            return 'combinado_preco_qtd_produto'</w:t>
        <w:br/>
        <w:t xml:space="preserve">    # ...</w:t>
        <w:br/>
        <w:br/>
        <w:t xml:space="preserve">    # 5. Fallback</w:t>
        <w:br/>
        <w:t xml:space="preserve">    return 'fallback'</w:t>
      </w:r>
    </w:p>
    <w:p>
      <w:r>
        <w:t>📖 PADRÃO: várias verificações 'if ... return'. A primeira que casar VENCE. Por isso a ORDEM das regras é estratégica — verbo (cancelar) antes de slot (numero_pedido), senão 'cancelar pedido X' vira 'status do pedido X'.</w:t>
      </w:r>
    </w:p>
    <w:p>
      <w:pPr>
        <w:pStyle w:val="Heading2"/>
      </w:pPr>
      <w:r>
        <w:t>4.6 bot/responder.py — padrão dos handlers</w:t>
      </w:r>
    </w:p>
    <w:p>
      <w:r>
        <w:t>Esse arquivo é o maior, mas todos os blocos seguem o mesmo padrão. Vou mostrar 1 bloco completo.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if intencao == 'combinado_preco_qtd_produto':</w:t>
        <w:br/>
        <w:t xml:space="preserve">    quantidade = slots.get('quantidade', 0)</w:t>
        <w:br/>
        <w:t xml:space="preserve">    produto = slots.get('produto')</w:t>
        <w:br/>
        <w:t xml:space="preserve">    personalizacao = slots.get('personalizacao', 'nenhuma')</w:t>
      </w:r>
    </w:p>
    <w:p>
      <w:r>
        <w:t>📖 .get(chave, default) pega o valor ou usa o default se a chave não existe. Aqui: quantidade vira 0 se não tem, personalizacao vira 'nenhuma'.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if not produto:</w:t>
        <w:br/>
        <w:t xml:space="preserve">        return (</w:t>
        <w:br/>
        <w:t xml:space="preserve">            'Pra calcular preço eu preciso saber qual produto você quer. '</w:t>
        <w:br/>
        <w:t xml:space="preserve">            'Trabalhamos com camisetas, polos, moletons... Qual deles?'</w:t>
        <w:br/>
        <w:t xml:space="preserve">        )</w:t>
      </w:r>
    </w:p>
    <w:p>
      <w:r>
        <w:t>📖 Pergunta clarificadora quando falta info. Note: 2 strings entre parênteses ficam concatenadas automaticamente — é forma comum de quebrar strings longas em várias linhas.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df = dados['preco']</w:t>
        <w:br/>
        <w:t xml:space="preserve">    filtro = df[</w:t>
        <w:br/>
        <w:t xml:space="preserve">        (df['produto'] == produto) &amp;</w:t>
        <w:br/>
        <w:t xml:space="preserve">        (df['qtd_min'] &lt;= quantidade) &amp;</w:t>
        <w:br/>
        <w:t xml:space="preserve">        (df['qtd_max'] &gt;= quantidade) &amp;</w:t>
        <w:br/>
        <w:t xml:space="preserve">        (df['personalizacao'] == personalizacao)</w:t>
        <w:br/>
        <w:t xml:space="preserve">    ]</w:t>
      </w:r>
    </w:p>
    <w:p>
      <w:r>
        <w:t>📖 Filtra o DataFrame com 4 condições combinadas por &amp; (and em Pandas usa &amp; com parênteses). df[booleano] devolve só as linhas onde a condição é True.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if filtro.empty:</w:t>
        <w:br/>
        <w:t xml:space="preserve">        return f'Não encontrei dados de preço para {produto} com quantidade {quantidade}.'</w:t>
      </w:r>
    </w:p>
    <w:p>
      <w:r>
        <w:t>📖 .empty é True se o filtro não retornou nenhuma linha. Caso não encontre, mensagem amigável.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r = filtro.iloc[0]</w:t>
        <w:br/>
        <w:t xml:space="preserve">    total = round(float(r['preco_unitario_estimado']) * quantidade, 2)</w:t>
        <w:br/>
        <w:t xml:space="preserve">    pers_txt = f' com {personalizacao}' if personalizacao != 'nenhuma' else ''</w:t>
        <w:br/>
        <w:t xml:space="preserve">    return (</w:t>
        <w:br/>
        <w:t xml:space="preserve">        f'Para {quantidade} {pecas(quantidade)} de {produto.replace("_", " ")}{pers_txt}: '</w:t>
        <w:br/>
        <w:t xml:space="preserve">        f'valor unitário de R$ {r["preco_unitario_estimado"]}. '</w:t>
        <w:br/>
        <w:t xml:space="preserve">        f'Total estimado: R$ {total:.2f}.'</w:t>
        <w:br/>
        <w:t xml:space="preserve">    )</w:t>
      </w:r>
    </w:p>
    <w:p>
      <w:r>
        <w:t>📖 .iloc[0] pega a primeira linha do filtro. round(x, 2) arredonda pra 2 casas. OPERADOR TERNÁRIO: 'X if condição else Y' — devolve X se a condição é verdadeira, senão Y. pecas() é nossa função helper pra singular/plural.</w:t>
      </w:r>
    </w:p>
    <w:p>
      <w:pPr>
        <w:pStyle w:val="Heading2"/>
      </w:pPr>
      <w:r>
        <w:t>4.7 app.py — API REST com FastAPI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from fastapi import FastAPI</w:t>
        <w:br/>
        <w:t>from fastapi.middleware.cors import CORSMiddleware</w:t>
        <w:br/>
        <w:t>from fastapi.responses import FileResponse</w:t>
        <w:br/>
        <w:t>from pydantic import BaseModel</w:t>
        <w:br/>
        <w:br/>
        <w:t>app = FastAPI(title='Fashion Flow Bot')</w:t>
      </w:r>
    </w:p>
    <w:p>
      <w:r>
        <w:t>📖 Cria a aplicação. FastAPI usa Pydantic pra validar dados de entrada (mais sobre isso já já).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app.add_middleware(</w:t>
        <w:br/>
        <w:t xml:space="preserve">    CORSMiddleware,</w:t>
        <w:br/>
        <w:t xml:space="preserve">    allow_origins=['*'],</w:t>
        <w:br/>
        <w:t xml:space="preserve">    allow_methods=['*'],</w:t>
        <w:br/>
        <w:t xml:space="preserve">    allow_headers=['*'],</w:t>
        <w:br/>
        <w:t>)</w:t>
      </w:r>
    </w:p>
    <w:p>
      <w:r>
        <w:t>📖 CORS permite que páginas em outro domínio chamem nossa API. allow_origins=['*'] significa 'qualquer site'. Em produção real, restrinja pra domínios específicos.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dados = carregar_dados()</w:t>
        <w:br/>
        <w:t>sessoes = {}</w:t>
      </w:r>
    </w:p>
    <w:p>
      <w:r>
        <w:t>📖 Carrega os dados uma vez no startup (não em cada request). 'sessoes' é dict global onde guardamos cada sessão pelo seu ID.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class MensagemRequest(BaseModel):</w:t>
        <w:br/>
        <w:t xml:space="preserve">    sessao_id: str</w:t>
        <w:br/>
        <w:t xml:space="preserve">    mensagem: str</w:t>
      </w:r>
    </w:p>
    <w:p>
      <w:r>
        <w:t>📖 Define uma 'classe' que descreve o formato esperado do JSON. FastAPI valida automaticamente: se faltar campo ou tipo errado, retorna erro 422.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@app.post('/chat')</w:t>
        <w:br/>
        <w:t>def chat(req: MensagemRequest):</w:t>
        <w:br/>
        <w:t xml:space="preserve">    sessao_id = req.sessao_id</w:t>
        <w:br/>
        <w:t xml:space="preserve">    mensagem = req.mensagem.strip()</w:t>
      </w:r>
    </w:p>
    <w:p>
      <w:r>
        <w:t>📖 Endpoint POST /chat. O parâmetro req é validado como MensagemRequest automaticamente.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if sessao_id not in sessoes:</w:t>
        <w:br/>
        <w:t xml:space="preserve">        sessoes[sessao_id] = criar_sessao()</w:t>
        <w:br/>
        <w:t xml:space="preserve">    sessao = sessoes[sessao_id]</w:t>
      </w:r>
    </w:p>
    <w:p>
      <w:r>
        <w:t>📖 Se é a primeira vez desse usuário, cria sessão nova. Senão recupera a existente.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 xml:space="preserve">    # pipeline igual ao do main.py</w:t>
        <w:br/>
        <w:t xml:space="preserve">    em_menu = bool(sessao.get('aguardando_opcao'))</w:t>
        <w:br/>
        <w:t xml:space="preserve">    slots_turno = extrair_slots(mensagem, em_menu=em_menu)</w:t>
        <w:br/>
        <w:t xml:space="preserve">    slots_efetivos = merge_com_contexto(slots_turno, sessao)</w:t>
        <w:br/>
        <w:t xml:space="preserve">    intencao = classificar(mensagem, slots_turno, slots_efetivos, dados['intencoes'], sessao)</w:t>
        <w:br/>
        <w:t xml:space="preserve">    resposta = responder(intencao, slots_efetivos, dados, sessao, mensagem)</w:t>
        <w:br/>
        <w:t xml:space="preserve">    atualizar_sessao_pos_turno(sessao, mensagem, slots_efetivos, intencao, resposta)</w:t>
        <w:br/>
        <w:br/>
        <w:t xml:space="preserve">    return {'resposta': resposta, 'intencao': intencao}</w:t>
      </w:r>
    </w:p>
    <w:p>
      <w:r>
        <w:t>📖 Mesmo pipeline do main.py. Retorna um dict — FastAPI converte automaticamente em JSON.</w:t>
      </w:r>
    </w:p>
    <w:p>
      <w:r>
        <w:br w:type="page"/>
      </w:r>
    </w:p>
    <w:p>
      <w:pPr>
        <w:pStyle w:val="Heading1"/>
      </w:pPr>
      <w:r>
        <w:rPr>
          <w:color w:val="764AB0"/>
        </w:rPr>
        <w:t>Parte V — Simulado: questões prováveis</w:t>
      </w:r>
    </w:p>
    <w:p>
      <w:r>
        <w:t>Questões no estilo do que sua professora pode pedir. Tenta resolver SOZINHA primeiro, depois confere o gabarito. Cobrimos os 6 tópicos clássicos de 1º sem: entrada/saída, condicional, loop, função, lista/vetor e dicionário/registro.</w:t>
      </w:r>
    </w:p>
    <w:p>
      <w:pPr>
        <w:pStyle w:val="Heading2"/>
      </w:pPr>
      <w:r>
        <w:rPr>
          <w:color w:val="2165A3"/>
        </w:rPr>
        <w:t>Questão 1 — Entrada e condicional</w:t>
      </w:r>
    </w:p>
    <w:p>
      <w:r>
        <w:t>Escreva um programa que peça uma idade ao usuário e classifique:</w:t>
      </w:r>
    </w:p>
    <w:p>
      <w:pPr>
        <w:pStyle w:val="ListBullet"/>
      </w:pPr>
      <w:r>
        <w:t>Menor de 18: 'menor de idade'</w:t>
      </w:r>
    </w:p>
    <w:p>
      <w:pPr>
        <w:pStyle w:val="ListBullet"/>
      </w:pPr>
      <w:r>
        <w:t>Entre 18 e 64: 'adulto'</w:t>
      </w:r>
    </w:p>
    <w:p>
      <w:pPr>
        <w:pStyle w:val="ListBullet"/>
      </w:pPr>
      <w:r>
        <w:t>65 ou mais: 'idoso'</w:t>
      </w:r>
    </w:p>
    <w:p>
      <w:r>
        <w:rPr>
          <w:rFonts w:ascii="Calibri" w:hAnsi="Calibri"/>
          <w:b/>
        </w:rPr>
        <w:t>Gabarito Python: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idade = int(input('Digite sua idade: '))</w:t>
        <w:br/>
        <w:br/>
        <w:t>if idade &lt; 18:</w:t>
        <w:br/>
        <w:t xml:space="preserve">    print('menor de idade')</w:t>
        <w:br/>
        <w:t>elif idade &lt; 65:</w:t>
        <w:br/>
        <w:t xml:space="preserve">    print('adulto')</w:t>
        <w:br/>
        <w:t>else:</w:t>
        <w:br/>
        <w:t xml:space="preserve">    print('idoso')</w:t>
      </w:r>
    </w:p>
    <w:p>
      <w:r>
        <w:rPr>
          <w:rFonts w:ascii="Calibri" w:hAnsi="Calibri"/>
          <w:b/>
        </w:rPr>
        <w:t>Gabarito Portugol:</w:t>
      </w:r>
    </w:p>
    <w:p>
      <w:pPr>
        <w:spacing w:before="40" w:after="40"/>
        <w:ind w:left="283"/>
        <w:shd w:fill="FFF8DC"/>
      </w:pPr>
      <w:r>
        <w:rPr>
          <w:rFonts w:ascii="Consolas" w:hAnsi="Consolas"/>
          <w:color w:val="555555"/>
          <w:sz w:val="19"/>
        </w:rPr>
        <w:t>algoritmo "classifica_idade"</w:t>
        <w:br/>
        <w:t>var</w:t>
        <w:br/>
        <w:t xml:space="preserve">   idade: inteiro</w:t>
        <w:br/>
        <w:t>inicio</w:t>
        <w:br/>
        <w:t xml:space="preserve">   escreva("Digite sua idade: ")</w:t>
        <w:br/>
        <w:t xml:space="preserve">   leia(idade)</w:t>
        <w:br/>
        <w:t xml:space="preserve">   se idade &lt; 18 entao</w:t>
        <w:br/>
        <w:t xml:space="preserve">      escreva("menor de idade")</w:t>
        <w:br/>
        <w:t xml:space="preserve">   senao se idade &lt; 65 entao</w:t>
        <w:br/>
        <w:t xml:space="preserve">      escreva("adulto")</w:t>
        <w:br/>
        <w:t xml:space="preserve">   senao</w:t>
        <w:br/>
        <w:t xml:space="preserve">      escreva("idoso")</w:t>
        <w:br/>
        <w:t xml:space="preserve">   fimse</w:t>
        <w:br/>
        <w:t>fimalgoritmo</w:t>
      </w:r>
    </w:p>
    <w:p>
      <w:pPr>
        <w:pStyle w:val="Heading2"/>
      </w:pPr>
      <w:r>
        <w:rPr>
          <w:color w:val="2165A3"/>
        </w:rPr>
        <w:t>Questão 2 — Loop com contador</w:t>
      </w:r>
    </w:p>
    <w:p>
      <w:r>
        <w:t>Escreva um programa que mostre os números pares de 2 a 20.</w:t>
      </w:r>
    </w:p>
    <w:p>
      <w:r>
        <w:rPr>
          <w:rFonts w:ascii="Calibri" w:hAnsi="Calibri"/>
          <w:b/>
        </w:rPr>
        <w:t>Gabarito Python (com range):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for n in range(2, 21, 2):</w:t>
        <w:br/>
        <w:t xml:space="preserve">    print(n)</w:t>
      </w:r>
    </w:p>
    <w:p>
      <w:r>
        <w:rPr>
          <w:rFonts w:ascii="Calibri" w:hAnsi="Calibri"/>
          <w:b/>
        </w:rPr>
        <w:t>Gabarito Python (com if):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for n in range(1, 21):</w:t>
        <w:br/>
        <w:t xml:space="preserve">    if n % 2 == 0:</w:t>
        <w:br/>
        <w:t xml:space="preserve">        print(n)</w:t>
      </w:r>
    </w:p>
    <w:p>
      <w:r>
        <w:rPr>
          <w:rFonts w:ascii="Calibri" w:hAnsi="Calibri"/>
          <w:b/>
        </w:rPr>
        <w:t>Gabarito Portugol:</w:t>
      </w:r>
    </w:p>
    <w:p>
      <w:pPr>
        <w:spacing w:before="40" w:after="40"/>
        <w:ind w:left="283"/>
        <w:shd w:fill="FFF8DC"/>
      </w:pPr>
      <w:r>
        <w:rPr>
          <w:rFonts w:ascii="Consolas" w:hAnsi="Consolas"/>
          <w:color w:val="555555"/>
          <w:sz w:val="19"/>
        </w:rPr>
        <w:t>para n de 2 ate 20 passo 2 faca</w:t>
        <w:br/>
        <w:t xml:space="preserve">   escreva(n)</w:t>
        <w:br/>
        <w:t>fimpara</w:t>
      </w:r>
    </w:p>
    <w:p>
      <w:pPr>
        <w:pStyle w:val="Heading2"/>
      </w:pPr>
      <w:r>
        <w:rPr>
          <w:color w:val="2165A3"/>
        </w:rPr>
        <w:t>Questão 3 — Função (média)</w:t>
      </w:r>
    </w:p>
    <w:p>
      <w:r>
        <w:t>Escreva uma função que receba 3 notas e retorne a média aritmética. Em seguida, peça as notas ao usuário e mostre a média.</w:t>
      </w:r>
    </w:p>
    <w:p>
      <w:r>
        <w:rPr>
          <w:rFonts w:ascii="Calibri" w:hAnsi="Calibri"/>
          <w:b/>
        </w:rPr>
        <w:t>Gabarito Python: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def media(n1, n2, n3):</w:t>
        <w:br/>
        <w:t xml:space="preserve">    return (n1 + n2 + n3) / 3</w:t>
        <w:br/>
        <w:br/>
        <w:t>a = float(input('Nota 1: '))</w:t>
        <w:br/>
        <w:t>b = float(input('Nota 2: '))</w:t>
        <w:br/>
        <w:t>c = float(input('Nota 3: '))</w:t>
        <w:br/>
        <w:br/>
        <w:t>m = media(a, b, c)</w:t>
        <w:br/>
        <w:t>print(f'Média: {m:.2f}')</w:t>
      </w:r>
    </w:p>
    <w:p>
      <w:r>
        <w:rPr>
          <w:rFonts w:ascii="Calibri" w:hAnsi="Calibri"/>
          <w:b/>
        </w:rPr>
        <w:t>Gabarito Portugol:</w:t>
      </w:r>
    </w:p>
    <w:p>
      <w:pPr>
        <w:spacing w:before="40" w:after="40"/>
        <w:ind w:left="283"/>
        <w:shd w:fill="FFF8DC"/>
      </w:pPr>
      <w:r>
        <w:rPr>
          <w:rFonts w:ascii="Consolas" w:hAnsi="Consolas"/>
          <w:color w:val="555555"/>
          <w:sz w:val="19"/>
        </w:rPr>
        <w:t>algoritmo "media"</w:t>
        <w:br/>
        <w:t>var</w:t>
        <w:br/>
        <w:t xml:space="preserve">   a, b, c, m: real</w:t>
        <w:br/>
        <w:br/>
        <w:t>funcao calcular_media(x: real, y: real, z: real): real</w:t>
        <w:br/>
        <w:t>inicio</w:t>
        <w:br/>
        <w:t xml:space="preserve">   retorne (x + y + z) / 3</w:t>
        <w:br/>
        <w:t>fimfuncao</w:t>
        <w:br/>
        <w:br/>
        <w:t>inicio</w:t>
        <w:br/>
        <w:t xml:space="preserve">   escreva("Nota 1: ")</w:t>
        <w:br/>
        <w:t xml:space="preserve">   leia(a)</w:t>
        <w:br/>
        <w:t xml:space="preserve">   escreva("Nota 2: ")</w:t>
        <w:br/>
        <w:t xml:space="preserve">   leia(b)</w:t>
        <w:br/>
        <w:t xml:space="preserve">   escreva("Nota 3: ")</w:t>
        <w:br/>
        <w:t xml:space="preserve">   leia(c)</w:t>
        <w:br/>
        <w:t xml:space="preserve">   m &lt;- calcular_media(a, b, c)</w:t>
        <w:br/>
        <w:t xml:space="preserve">   escreva("Média: ", m)</w:t>
        <w:br/>
        <w:t>fimalgoritmo</w:t>
      </w:r>
    </w:p>
    <w:p>
      <w:pPr>
        <w:pStyle w:val="Heading2"/>
      </w:pPr>
      <w:r>
        <w:rPr>
          <w:color w:val="2165A3"/>
        </w:rPr>
        <w:t>Questão 4 — Lista/vetor (maior valor)</w:t>
      </w:r>
    </w:p>
    <w:p>
      <w:r>
        <w:t>Leia 5 números e mostre qual é o maior.</w:t>
      </w:r>
    </w:p>
    <w:p>
      <w:r>
        <w:rPr>
          <w:rFonts w:ascii="Calibri" w:hAnsi="Calibri"/>
          <w:b/>
        </w:rPr>
        <w:t>Gabarito Python: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numeros = []</w:t>
        <w:br/>
        <w:t>for i in range(5):</w:t>
        <w:br/>
        <w:t xml:space="preserve">    n = float(input(f'Número {i+1}: '))</w:t>
        <w:br/>
        <w:t xml:space="preserve">    numeros.append(n)</w:t>
        <w:br/>
        <w:br/>
        <w:t>maior = numeros[0]</w:t>
        <w:br/>
        <w:t>for n in numeros:</w:t>
        <w:br/>
        <w:t xml:space="preserve">    if n &gt; maior:</w:t>
        <w:br/>
        <w:t xml:space="preserve">        maior = n</w:t>
        <w:br/>
        <w:br/>
        <w:t>print(f'Maior: {maior}')</w:t>
        <w:br/>
        <w:br/>
        <w:t># Versão curtinha (usando função pronta):</w:t>
        <w:br/>
        <w:t>print(f'Maior: {max(numeros)}')</w:t>
      </w:r>
    </w:p>
    <w:p>
      <w:r>
        <w:rPr>
          <w:rFonts w:ascii="Calibri" w:hAnsi="Calibri"/>
          <w:b/>
        </w:rPr>
        <w:t>Gabarito Portugol:</w:t>
      </w:r>
    </w:p>
    <w:p>
      <w:pPr>
        <w:spacing w:before="40" w:after="40"/>
        <w:ind w:left="283"/>
        <w:shd w:fill="FFF8DC"/>
      </w:pPr>
      <w:r>
        <w:rPr>
          <w:rFonts w:ascii="Consolas" w:hAnsi="Consolas"/>
          <w:color w:val="555555"/>
          <w:sz w:val="19"/>
        </w:rPr>
        <w:t>var</w:t>
        <w:br/>
        <w:t xml:space="preserve">   numeros: vetor[1..5] de real</w:t>
        <w:br/>
        <w:t xml:space="preserve">   i: inteiro</w:t>
        <w:br/>
        <w:t xml:space="preserve">   maior: real</w:t>
        <w:br/>
        <w:t>inicio</w:t>
        <w:br/>
        <w:t xml:space="preserve">   para i de 1 ate 5 faca</w:t>
        <w:br/>
        <w:t xml:space="preserve">      escreva("Numero ", i, ": ")</w:t>
        <w:br/>
        <w:t xml:space="preserve">      leia(numeros[i])</w:t>
        <w:br/>
        <w:t xml:space="preserve">   fimpara</w:t>
        <w:br/>
        <w:br/>
        <w:t xml:space="preserve">   maior &lt;- numeros[1]</w:t>
        <w:br/>
        <w:t xml:space="preserve">   para i de 2 ate 5 faca</w:t>
        <w:br/>
        <w:t xml:space="preserve">      se numeros[i] &gt; maior entao</w:t>
        <w:br/>
        <w:t xml:space="preserve">         maior &lt;- numeros[i]</w:t>
        <w:br/>
        <w:t xml:space="preserve">      fimse</w:t>
        <w:br/>
        <w:t xml:space="preserve">   fimpara</w:t>
        <w:br/>
        <w:br/>
        <w:t xml:space="preserve">   escreva("Maior: ", maior)</w:t>
      </w:r>
    </w:p>
    <w:p>
      <w:pPr>
        <w:pStyle w:val="Heading2"/>
      </w:pPr>
      <w:r>
        <w:rPr>
          <w:color w:val="2165A3"/>
        </w:rPr>
        <w:t>Questão 5 — Dicionário (estoque simples)</w:t>
      </w:r>
    </w:p>
    <w:p>
      <w:r>
        <w:t>Crie um dicionário com produtos e quantidades em estoque. Peça ao usuário o nome de um produto e mostre quantos itens tem (ou 'produto não encontrado').</w:t>
      </w:r>
    </w:p>
    <w:p>
      <w:r>
        <w:rPr>
          <w:rFonts w:ascii="Calibri" w:hAnsi="Calibri"/>
          <w:b/>
        </w:rPr>
        <w:t>Gabarito Python: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estoque = {</w:t>
        <w:br/>
        <w:t xml:space="preserve">    'camiseta': 50,</w:t>
        <w:br/>
        <w:t xml:space="preserve">    'polo': 30,</w:t>
        <w:br/>
        <w:t xml:space="preserve">    'moletom': 12,</w:t>
        <w:br/>
        <w:t xml:space="preserve">    'jeans': 0,</w:t>
        <w:br/>
        <w:t>}</w:t>
        <w:br/>
        <w:br/>
        <w:t>produto = input('Qual produto? ').lower()</w:t>
        <w:br/>
        <w:br/>
        <w:t>if produto in estoque:</w:t>
        <w:br/>
        <w:t xml:space="preserve">    qtd = estoque[produto]</w:t>
        <w:br/>
        <w:t xml:space="preserve">    if qtd == 0:</w:t>
        <w:br/>
        <w:t xml:space="preserve">        print(f'{produto}: sem estoque')</w:t>
        <w:br/>
        <w:t xml:space="preserve">    else:</w:t>
        <w:br/>
        <w:t xml:space="preserve">        print(f'{produto}: {qtd} unidades')</w:t>
        <w:br/>
        <w:t>else:</w:t>
        <w:br/>
        <w:t xml:space="preserve">    print('Produto não encontrado')</w:t>
      </w:r>
    </w:p>
    <w:p>
      <w:r>
        <w:t>Em portugol não tem dicionário nativo, então normalmente usamos vetores paralelos:</w:t>
      </w:r>
    </w:p>
    <w:p>
      <w:pPr>
        <w:spacing w:before="40" w:after="40"/>
        <w:ind w:left="283"/>
        <w:shd w:fill="FFF8DC"/>
      </w:pPr>
      <w:r>
        <w:rPr>
          <w:rFonts w:ascii="Consolas" w:hAnsi="Consolas"/>
          <w:color w:val="555555"/>
          <w:sz w:val="19"/>
        </w:rPr>
        <w:t>var</w:t>
        <w:br/>
        <w:t xml:space="preserve">   nomes: vetor[1..4] de caractere</w:t>
        <w:br/>
        <w:t xml:space="preserve">   qtds:  vetor[1..4] de inteiro</w:t>
        <w:br/>
        <w:t xml:space="preserve">   busca: caractere</w:t>
        <w:br/>
        <w:t xml:space="preserve">   i: inteiro</w:t>
        <w:br/>
        <w:t xml:space="preserve">   achou: logico</w:t>
        <w:br/>
        <w:t>inicio</w:t>
        <w:br/>
        <w:t xml:space="preserve">   nomes[1] &lt;- "camiseta"; qtds[1] &lt;- 50</w:t>
        <w:br/>
        <w:t xml:space="preserve">   nomes[2] &lt;- "polo";     qtds[2] &lt;- 30</w:t>
        <w:br/>
        <w:t xml:space="preserve">   nomes[3] &lt;- "moletom";  qtds[3] &lt;- 12</w:t>
        <w:br/>
        <w:t xml:space="preserve">   nomes[4] &lt;- "jeans";    qtds[4] &lt;- 0</w:t>
        <w:br/>
        <w:br/>
        <w:t xml:space="preserve">   escreva("Qual produto? ")</w:t>
        <w:br/>
        <w:t xml:space="preserve">   leia(busca)</w:t>
        <w:br/>
        <w:br/>
        <w:t xml:space="preserve">   achou &lt;- falso</w:t>
        <w:br/>
        <w:t xml:space="preserve">   para i de 1 ate 4 faca</w:t>
        <w:br/>
        <w:t xml:space="preserve">      se nomes[i] = busca entao</w:t>
        <w:br/>
        <w:t xml:space="preserve">         escreva(busca, ": ", qtds[i], " unidades")</w:t>
        <w:br/>
        <w:t xml:space="preserve">         achou &lt;- verdadeiro</w:t>
        <w:br/>
        <w:t xml:space="preserve">      fimse</w:t>
        <w:br/>
        <w:t xml:space="preserve">   fimpara</w:t>
        <w:br/>
        <w:br/>
        <w:t xml:space="preserve">   se nao achou entao</w:t>
        <w:br/>
        <w:t xml:space="preserve">      escreva("Produto não encontrado")</w:t>
        <w:br/>
        <w:t xml:space="preserve">   fimse</w:t>
      </w:r>
    </w:p>
    <w:p>
      <w:pPr>
        <w:pStyle w:val="Heading2"/>
      </w:pPr>
      <w:r>
        <w:rPr>
          <w:color w:val="2165A3"/>
        </w:rPr>
        <w:t>Questão 6 — Tudo junto (mini bot)</w:t>
      </w:r>
    </w:p>
    <w:p>
      <w:r>
        <w:t>Escreva um mini chatbot que: pergunta o nome do usuário, depois fica em loop respondendo perguntas até o usuário digitar 'sair'. Reconhece 3 'intenções': 'oi/olá' (saudação), 'preço' (informa preço fictício), 'sair' (encerra).</w:t>
      </w:r>
    </w:p>
    <w:p>
      <w:r>
        <w:rPr>
          <w:rFonts w:ascii="Calibri" w:hAnsi="Calibri"/>
          <w:b/>
        </w:rPr>
        <w:t>Gabarito Python:</w:t>
      </w:r>
    </w:p>
    <w:p>
      <w:pPr>
        <w:spacing w:before="40" w:after="40"/>
        <w:ind w:left="283"/>
        <w:shd w:fill="F4F4F4"/>
      </w:pPr>
      <w:r>
        <w:rPr>
          <w:rFonts w:ascii="Consolas" w:hAnsi="Consolas"/>
          <w:color w:val="555555"/>
          <w:sz w:val="19"/>
        </w:rPr>
        <w:t>def classificar(msg):</w:t>
        <w:br/>
        <w:t xml:space="preserve">    msg = msg.lower()</w:t>
        <w:br/>
        <w:t xml:space="preserve">    if 'oi' in msg or 'olá' in msg or 'ola' in msg:</w:t>
        <w:br/>
        <w:t xml:space="preserve">        return 'saudacao'</w:t>
        <w:br/>
        <w:t xml:space="preserve">    if 'preço' in msg or 'preco' in msg or 'custa' in msg:</w:t>
        <w:br/>
        <w:t xml:space="preserve">        return 'preco'</w:t>
        <w:br/>
        <w:t xml:space="preserve">    if msg == 'sair':</w:t>
        <w:br/>
        <w:t xml:space="preserve">        return 'sair'</w:t>
        <w:br/>
        <w:t xml:space="preserve">    return 'desconhecido'</w:t>
        <w:br/>
        <w:br/>
        <w:t>def responder(intencao, nome):</w:t>
        <w:br/>
        <w:t xml:space="preserve">    if intencao == 'saudacao':</w:t>
        <w:br/>
        <w:t xml:space="preserve">        return f'Olá, {nome}! Como posso ajudar?'</w:t>
        <w:br/>
        <w:t xml:space="preserve">    if intencao == 'preco':</w:t>
        <w:br/>
        <w:t xml:space="preserve">        return 'A camiseta custa R$ 29,90.'</w:t>
        <w:br/>
        <w:t xml:space="preserve">    if intencao == 'sair':</w:t>
        <w:br/>
        <w:t xml:space="preserve">        return f'Tchau, {nome}!'</w:t>
        <w:br/>
        <w:t xml:space="preserve">    return 'Desculpa, não entendi.'</w:t>
        <w:br/>
        <w:br/>
        <w:t>nome = input('Qual seu nome? ')</w:t>
        <w:br/>
        <w:t>print(f'Oi, {nome}! Pode perguntar (ou digite sair).')</w:t>
        <w:br/>
        <w:br/>
        <w:t>while True:</w:t>
        <w:br/>
        <w:t xml:space="preserve">    msg = input('Você: ')</w:t>
        <w:br/>
        <w:t xml:space="preserve">    intencao = classificar(msg)</w:t>
        <w:br/>
        <w:t xml:space="preserve">    resp = responder(intencao, nome)</w:t>
        <w:br/>
        <w:t xml:space="preserve">    print(f'Bot: {resp}')</w:t>
        <w:br/>
        <w:t xml:space="preserve">    if intencao == 'sair':</w:t>
        <w:br/>
        <w:t xml:space="preserve">        break</w:t>
      </w:r>
    </w:p>
    <w:p>
      <w:pPr>
        <w:ind w:left="283"/>
        <w:shd w:fill="EAF4FB"/>
      </w:pPr>
      <w:r>
        <w:rPr>
          <w:rFonts w:ascii="Calibri" w:hAnsi="Calibri"/>
          <w:b/>
        </w:rPr>
        <w:t xml:space="preserve">💡 </w:t>
      </w:r>
      <w:r>
        <w:rPr>
          <w:rFonts w:ascii="Calibri" w:hAnsi="Calibri"/>
          <w:i/>
          <w:color w:val="555555"/>
        </w:rPr>
        <w:t>Esse último exemplo é literalmente o esqueleto do nosso projeto, em miniatura! É uma boa chance pra você ver TODOS os conceitos juntos: input, while, função, if, dict, return.</w:t>
      </w:r>
    </w:p>
    <w:p>
      <w:r>
        <w:br w:type="page"/>
      </w:r>
    </w:p>
    <w:p>
      <w:pPr>
        <w:pStyle w:val="Heading1"/>
      </w:pPr>
      <w:r>
        <w:rPr>
          <w:color w:val="764AB0"/>
        </w:rPr>
        <w:t>Glossário rápido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</w:rPr>
              <w:t>Termo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/>
              </w:rPr>
              <w:t>Significado</w:t>
            </w:r>
          </w:p>
        </w:tc>
      </w:tr>
      <w:tr>
        <w:tc>
          <w:tcPr>
            <w:tcW w:type="dxa" w:w="4986"/>
          </w:tcPr>
          <w:p>
            <w:r>
              <w:t>Variável</w:t>
            </w:r>
          </w:p>
        </w:tc>
        <w:tc>
          <w:tcPr>
            <w:tcW w:type="dxa" w:w="4986"/>
          </w:tcPr>
          <w:p>
            <w:r>
              <w:t>Um nome que aponta pra um valor (uma 'caixa' nomeada)</w:t>
            </w:r>
          </w:p>
        </w:tc>
      </w:tr>
      <w:tr>
        <w:tc>
          <w:tcPr>
            <w:tcW w:type="dxa" w:w="4986"/>
          </w:tcPr>
          <w:p>
            <w:r>
              <w:t>Tipo</w:t>
            </w:r>
          </w:p>
        </w:tc>
        <w:tc>
          <w:tcPr>
            <w:tcW w:type="dxa" w:w="4986"/>
          </w:tcPr>
          <w:p>
            <w:r>
              <w:t>Que espécie de dado a variável guarda (int, str, bool...)</w:t>
            </w:r>
          </w:p>
        </w:tc>
      </w:tr>
      <w:tr>
        <w:tc>
          <w:tcPr>
            <w:tcW w:type="dxa" w:w="4986"/>
          </w:tcPr>
          <w:p>
            <w:r>
              <w:t>Atribuição</w:t>
            </w:r>
          </w:p>
        </w:tc>
        <w:tc>
          <w:tcPr>
            <w:tcW w:type="dxa" w:w="4986"/>
          </w:tcPr>
          <w:p>
            <w:r>
              <w:t>Guardar um valor numa variável (x = 10)</w:t>
            </w:r>
          </w:p>
        </w:tc>
      </w:tr>
      <w:tr>
        <w:tc>
          <w:tcPr>
            <w:tcW w:type="dxa" w:w="4986"/>
          </w:tcPr>
          <w:p>
            <w:r>
              <w:t>Operador</w:t>
            </w:r>
          </w:p>
        </w:tc>
        <w:tc>
          <w:tcPr>
            <w:tcW w:type="dxa" w:w="4986"/>
          </w:tcPr>
          <w:p>
            <w:r>
              <w:t>Símbolo que faz operação (+, -, ==, and, or, not)</w:t>
            </w:r>
          </w:p>
        </w:tc>
      </w:tr>
      <w:tr>
        <w:tc>
          <w:tcPr>
            <w:tcW w:type="dxa" w:w="4986"/>
          </w:tcPr>
          <w:p>
            <w:r>
              <w:t>Função</w:t>
            </w:r>
          </w:p>
        </w:tc>
        <w:tc>
          <w:tcPr>
            <w:tcW w:type="dxa" w:w="4986"/>
          </w:tcPr>
          <w:p>
            <w:r>
              <w:t>Pedaço de código com nome, que pode ser reusado</w:t>
            </w:r>
          </w:p>
        </w:tc>
      </w:tr>
      <w:tr>
        <w:tc>
          <w:tcPr>
            <w:tcW w:type="dxa" w:w="4986"/>
          </w:tcPr>
          <w:p>
            <w:r>
              <w:t>Parâmetro</w:t>
            </w:r>
          </w:p>
        </w:tc>
        <w:tc>
          <w:tcPr>
            <w:tcW w:type="dxa" w:w="4986"/>
          </w:tcPr>
          <w:p>
            <w:r>
              <w:t>Variável que a função recebe quando é chamada</w:t>
            </w:r>
          </w:p>
        </w:tc>
      </w:tr>
      <w:tr>
        <w:tc>
          <w:tcPr>
            <w:tcW w:type="dxa" w:w="4986"/>
          </w:tcPr>
          <w:p>
            <w:r>
              <w:t>Return</w:t>
            </w:r>
          </w:p>
        </w:tc>
        <w:tc>
          <w:tcPr>
            <w:tcW w:type="dxa" w:w="4986"/>
          </w:tcPr>
          <w:p>
            <w:r>
              <w:t>Valor que a função devolve pra quem chamou</w:t>
            </w:r>
          </w:p>
        </w:tc>
      </w:tr>
      <w:tr>
        <w:tc>
          <w:tcPr>
            <w:tcW w:type="dxa" w:w="4986"/>
          </w:tcPr>
          <w:p>
            <w:r>
              <w:t>Lista</w:t>
            </w:r>
          </w:p>
        </w:tc>
        <w:tc>
          <w:tcPr>
            <w:tcW w:type="dxa" w:w="4986"/>
          </w:tcPr>
          <w:p>
            <w:r>
              <w:t>Sequência ordenada de valores (uses [ ])</w:t>
            </w:r>
          </w:p>
        </w:tc>
      </w:tr>
      <w:tr>
        <w:tc>
          <w:tcPr>
            <w:tcW w:type="dxa" w:w="4986"/>
          </w:tcPr>
          <w:p>
            <w:r>
              <w:t>Dicionário</w:t>
            </w:r>
          </w:p>
        </w:tc>
        <w:tc>
          <w:tcPr>
            <w:tcW w:type="dxa" w:w="4986"/>
          </w:tcPr>
          <w:p>
            <w:r>
              <w:t>Coleção de chave → valor (uses { 'chave': valor })</w:t>
            </w:r>
          </w:p>
        </w:tc>
      </w:tr>
      <w:tr>
        <w:tc>
          <w:tcPr>
            <w:tcW w:type="dxa" w:w="4986"/>
          </w:tcPr>
          <w:p>
            <w:r>
              <w:t>Set</w:t>
            </w:r>
          </w:p>
        </w:tc>
        <w:tc>
          <w:tcPr>
            <w:tcW w:type="dxa" w:w="4986"/>
          </w:tcPr>
          <w:p>
            <w:r>
              <w:t>Coleção sem ordem nem duplicatas (uses { valor1, valor2 })</w:t>
            </w:r>
          </w:p>
        </w:tc>
      </w:tr>
      <w:tr>
        <w:tc>
          <w:tcPr>
            <w:tcW w:type="dxa" w:w="4986"/>
          </w:tcPr>
          <w:p>
            <w:r>
              <w:t>None</w:t>
            </w:r>
          </w:p>
        </w:tc>
        <w:tc>
          <w:tcPr>
            <w:tcW w:type="dxa" w:w="4986"/>
          </w:tcPr>
          <w:p>
            <w:r>
              <w:t>O 'nada' do Python — valor especial pra 'sem valor'</w:t>
            </w:r>
          </w:p>
        </w:tc>
      </w:tr>
      <w:tr>
        <w:tc>
          <w:tcPr>
            <w:tcW w:type="dxa" w:w="4986"/>
          </w:tcPr>
          <w:p>
            <w:r>
              <w:t>Indentação</w:t>
            </w:r>
          </w:p>
        </w:tc>
        <w:tc>
          <w:tcPr>
            <w:tcW w:type="dxa" w:w="4986"/>
          </w:tcPr>
          <w:p>
            <w:r>
              <w:t>Espaços antes da linha — definem o que está dentro de quê</w:t>
            </w:r>
          </w:p>
        </w:tc>
      </w:tr>
      <w:tr>
        <w:tc>
          <w:tcPr>
            <w:tcW w:type="dxa" w:w="4986"/>
          </w:tcPr>
          <w:p>
            <w:r>
              <w:t>Loop</w:t>
            </w:r>
          </w:p>
        </w:tc>
        <w:tc>
          <w:tcPr>
            <w:tcW w:type="dxa" w:w="4986"/>
          </w:tcPr>
          <w:p>
            <w:r>
              <w:t>Repetição (for, while)</w:t>
            </w:r>
          </w:p>
        </w:tc>
      </w:tr>
      <w:tr>
        <w:tc>
          <w:tcPr>
            <w:tcW w:type="dxa" w:w="4986"/>
          </w:tcPr>
          <w:p>
            <w:r>
              <w:t>Iterar</w:t>
            </w:r>
          </w:p>
        </w:tc>
        <w:tc>
          <w:tcPr>
            <w:tcW w:type="dxa" w:w="4986"/>
          </w:tcPr>
          <w:p>
            <w:r>
              <w:t>Percorrer item por item de uma sequência</w:t>
            </w:r>
          </w:p>
        </w:tc>
      </w:tr>
      <w:tr>
        <w:tc>
          <w:tcPr>
            <w:tcW w:type="dxa" w:w="4986"/>
          </w:tcPr>
          <w:p>
            <w:r>
              <w:t>Import</w:t>
            </w:r>
          </w:p>
        </w:tc>
        <w:tc>
          <w:tcPr>
            <w:tcW w:type="dxa" w:w="4986"/>
          </w:tcPr>
          <w:p>
            <w:r>
              <w:t>Trazer código de outro arquivo ou biblioteca</w:t>
            </w:r>
          </w:p>
        </w:tc>
      </w:tr>
      <w:tr>
        <w:tc>
          <w:tcPr>
            <w:tcW w:type="dxa" w:w="4986"/>
          </w:tcPr>
          <w:p>
            <w:r>
              <w:t>Módulo</w:t>
            </w:r>
          </w:p>
        </w:tc>
        <w:tc>
          <w:tcPr>
            <w:tcW w:type="dxa" w:w="4986"/>
          </w:tcPr>
          <w:p>
            <w:r>
              <w:t>Um arquivo .py que pode ser importado</w:t>
            </w:r>
          </w:p>
        </w:tc>
      </w:tr>
      <w:tr>
        <w:tc>
          <w:tcPr>
            <w:tcW w:type="dxa" w:w="4986"/>
          </w:tcPr>
          <w:p>
            <w:r>
              <w:t>Regex</w:t>
            </w:r>
          </w:p>
        </w:tc>
        <w:tc>
          <w:tcPr>
            <w:tcW w:type="dxa" w:w="4986"/>
          </w:tcPr>
          <w:p>
            <w:r>
              <w:t>Padrão pra buscar texto</w:t>
            </w:r>
          </w:p>
        </w:tc>
      </w:tr>
      <w:tr>
        <w:tc>
          <w:tcPr>
            <w:tcW w:type="dxa" w:w="4986"/>
          </w:tcPr>
          <w:p>
            <w:r>
              <w:t>DataFrame</w:t>
            </w:r>
          </w:p>
        </w:tc>
        <w:tc>
          <w:tcPr>
            <w:tcW w:type="dxa" w:w="4986"/>
          </w:tcPr>
          <w:p>
            <w:r>
              <w:t>Tabela do pandas (tipo Excel dentro do Python)</w:t>
            </w:r>
          </w:p>
        </w:tc>
      </w:tr>
      <w:tr>
        <w:tc>
          <w:tcPr>
            <w:tcW w:type="dxa" w:w="4986"/>
          </w:tcPr>
          <w:p>
            <w:r>
              <w:t>Side effect</w:t>
            </w:r>
          </w:p>
        </w:tc>
        <w:tc>
          <w:tcPr>
            <w:tcW w:type="dxa" w:w="4986"/>
          </w:tcPr>
          <w:p>
            <w:r>
              <w:t>Quando uma função mexe em algo além de seu retorno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555555"/>
          <w:sz w:val="24"/>
        </w:rPr>
        <w:t>— fim do material de estudo. Boa prova! 🍀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