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764AB0"/>
          <w:sz w:val="56"/>
        </w:rPr>
        <w:br/>
        <w:br/>
        <w:br/>
        <w:t>Fashion Flow Bot</w:t>
        <w:br/>
      </w:r>
      <w:r>
        <w:rPr>
          <w:rFonts w:ascii="Calibri" w:hAnsi="Calibri"/>
          <w:b/>
          <w:sz w:val="36"/>
        </w:rPr>
        <w:t>Correções Aplicadas (Bloco A)</w:t>
        <w:br/>
      </w:r>
    </w:p>
    <w:p>
      <w:pPr>
        <w:jc w:val="center"/>
      </w:pPr>
      <w:r>
        <w:rPr>
          <w:rFonts w:ascii="Calibri" w:hAnsi="Calibri"/>
          <w:i/>
          <w:color w:val="555555"/>
        </w:rPr>
        <w:br/>
        <w:t>Explicação didática de tudo que mudou no código</w:t>
        <w:br/>
      </w:r>
      <w:r>
        <w:rPr>
          <w:rFonts w:ascii="Calibri" w:hAnsi="Calibri"/>
          <w:color w:val="555555"/>
          <w:sz w:val="20"/>
        </w:rPr>
        <w:t>Bia Costa • 2026-06-10</w:t>
        <w:br/>
      </w:r>
    </w:p>
    <w:p/>
    <w:p>
      <w:pPr>
        <w:jc w:val="center"/>
      </w:pPr>
      <w:r>
        <w:rPr>
          <w:rFonts w:ascii="Calibri" w:hAnsi="Calibri"/>
          <w:b/>
          <w:sz w:val="22"/>
        </w:rPr>
        <w:t>8 críticos resolvidos  •  arquitetura nova  •  15/15 cenários passando</w:t>
      </w:r>
    </w:p>
    <w:p>
      <w:r>
        <w:br w:type="page"/>
      </w:r>
    </w:p>
    <w:p>
      <w:pPr>
        <w:pStyle w:val="Heading1"/>
      </w:pPr>
      <w:r>
        <w:t>1. O que foi feito</w:t>
      </w:r>
    </w:p>
    <w:p>
      <w:r>
        <w:t>Esse documento é a versão narrada do Bloco A da auditoria. Pra cada mudança eu mostro: o que tava errado (antes), como ficou (depois), e por que essa decisão. Tudo em PT-BR e em ordem de pra você poder ler enquanto compara com o código.</w:t>
      </w:r>
    </w:p>
    <w:p>
      <w:r>
        <w:t>Resumo: o problema central era que o bot misturava informações de diferentes momentos da conversa. Eu reescrevi o módulo de contexto com um design novo: separei 'foco atual' (o que está sendo discutido agora) de 'histórico de turnos' (memória completa). Daí em diante, tudo passou a fazer sentido.</w:t>
      </w:r>
    </w:p>
    <w:p>
      <w:pPr>
        <w:pStyle w:val="Heading1"/>
      </w:pPr>
      <w:r>
        <w:t>2. Visão geral da nova arquitetura</w:t>
      </w:r>
    </w:p>
    <w:p>
      <w:r>
        <w:t>Pense numa folha de pedido sendo escrita à caneta:</w:t>
      </w:r>
    </w:p>
    <w:p>
      <w:r>
        <w:rPr>
          <w:rFonts w:ascii="Calibri" w:hAnsi="Calibri"/>
          <w:b/>
        </w:rPr>
        <w:t xml:space="preserve">• Foco atual </w:t>
      </w:r>
      <w:r>
        <w:t>é a linha que o atendente está preenchendo agora. Se você mudar de produto, ele risca o que não vale mais e escreve o novo.</w:t>
      </w:r>
    </w:p>
    <w:p>
      <w:r>
        <w:rPr>
          <w:rFonts w:ascii="Calibri" w:hAnsi="Calibri"/>
          <w:b/>
        </w:rPr>
        <w:t xml:space="preserve">• Histórico de turnos </w:t>
      </w:r>
      <w:r>
        <w:t>é a folha cheia, sem rasura. Tudo o que foi conversado fica registrado, mesmo que não esteja mais 'em pauta'.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sessao = {</w:t>
        <w:br/>
        <w:t xml:space="preserve">    'foco_atual': {</w:t>
        <w:br/>
        <w:t xml:space="preserve">        'produto': 'polo',</w:t>
        <w:br/>
        <w:t xml:space="preserve">        'quantidade': 200,</w:t>
        <w:br/>
        <w:t xml:space="preserve">        'personalizacao': 'bordado',</w:t>
        <w:br/>
        <w:t xml:space="preserve">    },</w:t>
        <w:br/>
        <w:t xml:space="preserve">    'historico_turnos': [</w:t>
        <w:br/>
        <w:t xml:space="preserve">        {'msg': 'preço de 200 polos',</w:t>
        <w:br/>
        <w:t xml:space="preserve">         'intencao': 'combinado_preco_qtd_produto',</w:t>
        <w:br/>
        <w:t xml:space="preserve">         'slots': {...}, 'resposta': '...'},</w:t>
        <w:br/>
        <w:t xml:space="preserve">        ...</w:t>
        <w:br/>
        <w:t xml:space="preserve">    ],</w:t>
        <w:br/>
        <w:t xml:space="preserve">    'ultimo_assunto': 'combinado_preco_qtd_produto',</w:t>
        <w:br/>
        <w:t xml:space="preserve">    'aguardando_opcao': None,</w:t>
        <w:br/>
        <w:t xml:space="preserve">    'ativa': True,</w:t>
        <w:br/>
        <w:t>}</w:t>
      </w:r>
    </w:p>
    <w:p>
      <w:r>
        <w:t>Quando o usuário muda de produto, o foco se reorganiza (esquece personalização/cor/tecido), mas o histórico continua intacto. Se um dia a gente implementar 'voltar pro orçamento anterior', a memória já está lá.</w:t>
      </w:r>
    </w:p>
    <w:p>
      <w:r>
        <w:br w:type="page"/>
      </w:r>
    </w:p>
    <w:p>
      <w:pPr>
        <w:pStyle w:val="Heading1"/>
      </w:pPr>
      <w:r>
        <w:t>3. Cada bug consertado, com antes e depois</w:t>
      </w:r>
    </w:p>
    <w:p>
      <w:pPr>
        <w:pStyle w:val="Heading2"/>
      </w:pPr>
      <w:r>
        <w:rPr>
          <w:color w:val="764AB0"/>
        </w:rPr>
        <w:t>3.1  CRÍTICO 1 — Slots não grudam mais quando muda produto</w:t>
      </w:r>
    </w:p>
    <w:p>
      <w:r>
        <w:t>Era o bug mais fundamental. O bot misturava informações de diferentes orçamentos.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preço de 100 polos com bordado em algodão</w:t>
        <w:br/>
        <w:t>Bot:  Para 100 polos com bordado: R$ 88/peça</w:t>
        <w:br/>
        <w:t>Você: agora 200 calças jeans</w:t>
        <w:br/>
        <w:t>Bot:  Para 200 PEÇAS DE POLO COM BORDADO: R$ 84/peça  ← errado!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preço de 100 polos com bordado em algodão</w:t>
        <w:br/>
        <w:t>Bot:  Para 100 polos com bordado: R$ 88/peça</w:t>
        <w:br/>
        <w:t>Você: agora 200 calças jeans</w:t>
        <w:br/>
        <w:t>Bot:  Para 200 peças de calça jeans: R$ 125/peça  ✓</w:t>
      </w:r>
    </w:p>
    <w:p>
      <w:r>
        <w:rPr>
          <w:rFonts w:ascii="Calibri" w:hAnsi="Calibri"/>
          <w:b/>
        </w:rPr>
        <w:t xml:space="preserve">O que mudou no código: </w:t>
      </w:r>
      <w:r>
        <w:t xml:space="preserve">bot/contexto.py tem agora a função </w:t>
      </w:r>
      <w:r>
        <w:rPr>
          <w:rFonts w:ascii="Consolas" w:hAnsi="Consolas"/>
          <w:sz w:val="19"/>
        </w:rPr>
        <w:t>merge_com_contexto</w:t>
      </w:r>
      <w:r>
        <w:t>, com uma regra de invalidação: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se o produto mudou no turno atual,</w:t>
        <w:br/>
        <w:t># esquece slots-filhos do produto antigo</w:t>
        <w:br/>
        <w:t>produto_novo = slots_do_turno.get('produto')</w:t>
        <w:br/>
        <w:t>if produto_novo and foco.get('produto') and produto_novo != foco['produto']:</w:t>
        <w:br/>
        <w:t xml:space="preserve">    for k in SLOTS_FILHOS_PRODUTO:   # personalizacao, cor, grade, tecido</w:t>
        <w:br/>
        <w:t xml:space="preserve">        foco.pop(k, None)</w:t>
      </w:r>
    </w:p>
    <w:p>
      <w:r>
        <w:rPr>
          <w:rFonts w:ascii="Calibri" w:hAnsi="Calibri"/>
          <w:b/>
        </w:rPr>
        <w:t xml:space="preserve">Por que essa regra: </w:t>
      </w:r>
      <w:r>
        <w:t>personalização, cor, grade e tecido são propriedades específicas de UM produto. Bordado num polo é uma decisão; bordado numa calça jeans é outra. Quando o cliente muda de produto, é razoável a gente perguntar de novo (ou começar limpo).</w:t>
      </w:r>
    </w:p>
    <w:p>
      <w:pPr>
        <w:pStyle w:val="Heading2"/>
      </w:pPr>
      <w:r>
        <w:rPr>
          <w:color w:val="764AB0"/>
        </w:rPr>
        <w:t>3.2  CRÍTICO 2 — Quantidade não pega mais o ano do pedido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meu pedido FF-2024-0123 está em qual etapa</w:t>
        <w:br/>
        <w:t>Bot:  [slots] quantidade=2024, numero_pedido=FF-2024-0123</w:t>
        <w:br/>
        <w:t xml:space="preserve">      (e o 2024 envenenava os próximos turnos)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meu pedido FF-2024-0123 está em qual etapa</w:t>
        <w:br/>
        <w:t>Bot:  [slots] numero_pedido=FF-2024-0123  (sem quantidade)</w:t>
      </w:r>
    </w:p>
    <w:p>
      <w:r>
        <w:rPr>
          <w:rFonts w:ascii="Calibri" w:hAnsi="Calibri"/>
          <w:b/>
        </w:rPr>
        <w:t xml:space="preserve">O que mudou: </w:t>
      </w:r>
      <w:r>
        <w:t>o extractor agora extrai o número de pedido PRIMEIRO e remove esse trecho da string antes de procurar quantidade. Além disso, a quantidade agora exige uma unidade obrigatória (peças, unidades, polos, camisetas etc):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1) extrai numero_pedido e remove da string</w:t>
        <w:br/>
        <w:t>match_pedido = re.search(r'FF-\d{4}-\d{4}', mensagem, re.IGNORECASE)</w:t>
        <w:br/>
        <w:t>if match_pedido:</w:t>
        <w:br/>
        <w:t xml:space="preserve">    slots['numero_pedido'] = match_pedido.group(0).upper()</w:t>
        <w:br/>
        <w:t xml:space="preserve">    t = re.sub(r'ff-\d{4}-\d{4}', ' ', t)</w:t>
        <w:br/>
        <w:br/>
        <w:t># 2) quantidade exige unidade — não pega número solto</w:t>
        <w:br/>
        <w:t>match_qtd = re.search(rf'\b(\d+)\s*({UNIDADES_QTD})\b', t)</w:t>
      </w:r>
    </w:p>
    <w:p>
      <w:pPr>
        <w:pStyle w:val="Heading2"/>
      </w:pPr>
      <w:r>
        <w:rPr>
          <w:color w:val="764AB0"/>
        </w:rPr>
        <w:t>3.3  CRÍTICO 3 — Menu não corrompe mais a quantidade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preço de 100 polos               → quantidade=100</w:t>
        <w:br/>
        <w:t>Você: qualidade                         → menu mostrado</w:t>
        <w:br/>
        <w:t>Você: 1                                  → escolheu opção 1</w:t>
        <w:br/>
        <w:t>Você: e o prazo?</w:t>
        <w:br/>
        <w:t>Bot:  Para 1 PEÇA de polo: 18-22 dias   ← '1' virou quantidade!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preço de 100 polos               → quantidade=100</w:t>
        <w:br/>
        <w:t>Você: qualidade                         → menu mostrado</w:t>
        <w:br/>
        <w:t>Você: 1                                  → escolheu opção 1</w:t>
        <w:br/>
        <w:t>Você: e o prazo?</w:t>
        <w:br/>
        <w:t>Bot:  Para 100 peças de polo: 22-26 dias  ✓</w:t>
      </w:r>
    </w:p>
    <w:p>
      <w:r>
        <w:rPr>
          <w:rFonts w:ascii="Calibri" w:hAnsi="Calibri"/>
          <w:b/>
        </w:rPr>
        <w:t xml:space="preserve">O que mudou: </w:t>
      </w:r>
      <w:r>
        <w:t>a função extrair_slots ganhou um parâmetro 'em_menu'. Quando o bot está aguardando uma escolha de menu, o extractor não tenta extrair quantidade — assim o '1' não vira slot.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extrair_slots(mensagem, em_menu=False):</w:t>
        <w:br/>
        <w:t xml:space="preserve">    if em_menu:</w:t>
        <w:br/>
        <w:t xml:space="preserve">        return {}   # número digitado no menu não é slot</w:t>
        <w:br/>
        <w:t xml:space="preserve">    ...</w:t>
      </w:r>
    </w:p>
    <w:p>
      <w:pPr>
        <w:pStyle w:val="Heading2"/>
      </w:pPr>
      <w:r>
        <w:rPr>
          <w:color w:val="764AB0"/>
        </w:rPr>
        <w:t>3.4  CRÍTICO 4 — 'obrigado, agora me fala...' não reseta mais a sessão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preço de 100 polos</w:t>
        <w:br/>
        <w:t>Você: obrigado, agora me fala o prazo</w:t>
        <w:br/>
        <w:t>Bot:  Até logo!  ← a sessão foi RESETADA antes de processar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preço de 100 polos</w:t>
        <w:br/>
        <w:t>Você: obrigado, agora me fala o prazo</w:t>
        <w:br/>
        <w:t>Bot:  Para 100 peças de polo: 22-26 dias úteis  ✓</w:t>
      </w:r>
    </w:p>
    <w:p>
      <w:r>
        <w:rPr>
          <w:rFonts w:ascii="Calibri" w:hAnsi="Calibri"/>
          <w:b/>
        </w:rPr>
        <w:t xml:space="preserve">O que mudou: </w:t>
      </w:r>
      <w:r>
        <w:t>a função is_despedida ficou MUITO mais restritiva. Antes ela usava substring match (qualquer 'obrigado' no meio do texto contava); agora ela só dispara se a mensagem INTEIRA for uma despedida curta: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is_despedida(mensagem):</w:t>
        <w:br/>
        <w:t xml:space="preserve">    t = normalizar(mensagem).strip()</w:t>
        <w:br/>
        <w:t xml:space="preserve">    if t in _DESPEDIDAS_EXATAS:  # 'tchau', 'até logo', 'flw'...</w:t>
        <w:br/>
        <w:t xml:space="preserve">        return True</w:t>
        <w:br/>
        <w:t xml:space="preserve">    # ou: mensagem ≤ 3 palavras, todas casuais ou de despedida</w:t>
        <w:br/>
        <w:t xml:space="preserve">    palavras = re.findall(r'\w+', t)</w:t>
        <w:br/>
        <w:t xml:space="preserve">    if 1 &lt;= len(palavras) &lt;= 3 and all(...):</w:t>
        <w:br/>
        <w:t xml:space="preserve">        return True</w:t>
        <w:br/>
        <w:t xml:space="preserve">    return False</w:t>
      </w:r>
    </w:p>
    <w:p>
      <w:r>
        <w:rPr>
          <w:rFonts w:ascii="Calibri" w:hAnsi="Calibri"/>
          <w:i/>
        </w:rPr>
        <w:t>Além disso, agradecimentos ('obrigado', 'valeu') saíram da lista de despedida e foram pra is_casual — eles continuam a conversa, não encerram.</w:t>
      </w:r>
    </w:p>
    <w:p>
      <w:pPr>
        <w:pStyle w:val="Heading2"/>
      </w:pPr>
      <w:r>
        <w:rPr>
          <w:color w:val="764AB0"/>
        </w:rPr>
        <w:t>3.5  CRÍTICO 5 e 6 — Número de pedido não trava em status, e 'cancelar' funciona</w:t>
      </w:r>
    </w:p>
    <w:p>
      <w:r>
        <w:t>Os dois bugs vinham da mesma raiz: a regra do classifier que checava o slot numero_pedido era avaliada antes das regras por verbo.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pedido FF-2025-0001</w:t>
        <w:br/>
        <w:t>Você: tem algodão em estoque?</w:t>
        <w:br/>
        <w:t>Bot:  [resposta sobre o pedido — ignorou estoque]</w:t>
        <w:br/>
        <w:br/>
        <w:t>Você: quero CANCELAR pedido FF-2025-0001</w:t>
        <w:br/>
        <w:t>Bot:  Para consultar o STATUS do pedido...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pedido FF-2025-0001</w:t>
        <w:br/>
        <w:t>Você: tem algodão em estoque?</w:t>
        <w:br/>
        <w:t>Bot:  Sim, temos algodão básico em estoque: 4200m disponíveis. ✓</w:t>
        <w:br/>
        <w:br/>
        <w:t>Você: quero CANCELAR pedido FF-2025-0001</w:t>
        <w:br/>
        <w:t>Bot:  Para cancelar o pedido FF-2025-0001, fale com vendas... ✓</w:t>
      </w:r>
    </w:p>
    <w:p>
      <w:r>
        <w:rPr>
          <w:rFonts w:ascii="Calibri" w:hAnsi="Calibri"/>
          <w:b/>
        </w:rPr>
        <w:t xml:space="preserve">O que mudou: </w:t>
      </w:r>
      <w:r>
        <w:t>o classifier agora roda regras por VERBO primeiro: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Regras por verbo (alta prioridade)</w:t>
        <w:br/>
        <w:t>if re.search(r'\bcancelar\b', t):</w:t>
        <w:br/>
        <w:t xml:space="preserve">    return 'cancelar_pedido'</w:t>
        <w:br/>
        <w:t>if re.search(r'\bestoque\b|tem (algodao|dry.?fit|...)', t):</w:t>
        <w:br/>
        <w:t xml:space="preserve">    return 'disponibilidade_materiais'</w:t>
        <w:br/>
        <w:br/>
        <w:t># Só depois checa slot:</w:t>
        <w:br/>
        <w:t>if slots_turno.get('numero_pedido'):     # APENAS slots_turno</w:t>
        <w:br/>
        <w:t xml:space="preserve">    return 'status_pedido'</w:t>
      </w:r>
    </w:p>
    <w:p>
      <w:r>
        <w:rPr>
          <w:rFonts w:ascii="Calibri" w:hAnsi="Calibri"/>
          <w:b/>
        </w:rPr>
        <w:t xml:space="preserve">Detalhe importante: </w:t>
      </w:r>
      <w:r>
        <w:t xml:space="preserve">a regra agora checa </w:t>
      </w:r>
      <w:r>
        <w:rPr>
          <w:rFonts w:ascii="Consolas" w:hAnsi="Consolas"/>
          <w:sz w:val="19"/>
        </w:rPr>
        <w:t>slots_turno</w:t>
      </w:r>
      <w:r>
        <w:t xml:space="preserve"> (o que o usuário disse AGORA), não </w:t>
      </w:r>
      <w:r>
        <w:rPr>
          <w:rFonts w:ascii="Consolas" w:hAnsi="Consolas"/>
          <w:sz w:val="19"/>
        </w:rPr>
        <w:t>slots_efetivos</w:t>
      </w:r>
      <w:r>
        <w:t xml:space="preserve"> (que inclui herança da sessão). Isso evita que o numero_pedido herdado de turnos anteriores domine a conversa toda. Também criei duas intenções novas no responder: </w:t>
      </w:r>
      <w:r>
        <w:rPr>
          <w:rFonts w:ascii="Consolas" w:hAnsi="Consolas"/>
          <w:sz w:val="19"/>
        </w:rPr>
        <w:t>cancelar_pedido</w:t>
      </w:r>
      <w:r>
        <w:t xml:space="preserve"> e </w:t>
      </w:r>
      <w:r>
        <w:rPr>
          <w:rFonts w:ascii="Consolas" w:hAnsi="Consolas"/>
          <w:sz w:val="19"/>
        </w:rPr>
        <w:t>disponibilidade_materiais</w:t>
      </w:r>
      <w:r>
        <w:t>, que consultam os CSVs apropriados.</w:t>
      </w:r>
    </w:p>
    <w:p>
      <w:pPr>
        <w:pStyle w:val="Heading2"/>
      </w:pPr>
      <w:r>
        <w:rPr>
          <w:color w:val="764AB0"/>
        </w:rPr>
        <w:t>3.6  CRÍTICO 7 — Gradio: cada usuário tem sua própria sessão</w:t>
      </w:r>
    </w:p>
    <w:p>
      <w:r>
        <w:t>Esse bug era assustador: na demo com 2 abas abertas, um usuário enxergava o orçamento do outro porque a sessão era uma variável GLOBAL no módulo.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# front_gradio.py (antes)</w:t>
        <w:br/>
        <w:t>sessao = {                       # global ← compartilhada!</w:t>
        <w:br/>
        <w:t xml:space="preserve">    'ativa': False,</w:t>
        <w:br/>
        <w:t xml:space="preserve">    'ultimo_assunto': None,</w:t>
        <w:br/>
        <w:t xml:space="preserve">    'slots_acumulados': {},</w:t>
        <w:br/>
        <w:t>}</w:t>
        <w:br/>
        <w:br/>
        <w:t>def chat(mensagem, historico):</w:t>
        <w:br/>
        <w:t xml:space="preserve">    slots = extrair_slots(mensagem, sessao)   # usa a global</w:t>
        <w:br/>
        <w:t xml:space="preserve">    ...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# front_gradio.py (depois)</w:t>
        <w:br/>
        <w:t>sessao_state = gr.State(value=None)   # estado POR sessão</w:t>
        <w:br/>
        <w:br/>
        <w:t>def processar(mensagem, sessao):</w:t>
        <w:br/>
        <w:t xml:space="preserve">    if sessao is None:</w:t>
        <w:br/>
        <w:t xml:space="preserve">        sessao = criar_sessao()</w:t>
        <w:br/>
        <w:t xml:space="preserve">    ...</w:t>
      </w:r>
    </w:p>
    <w:p>
      <w:r>
        <w:rPr>
          <w:rFonts w:ascii="Calibri" w:hAnsi="Calibri"/>
          <w:b/>
        </w:rPr>
        <w:t xml:space="preserve">Verificação: </w:t>
      </w:r>
      <w:r>
        <w:t xml:space="preserve">rodei dois usuários simultâneos (A pediu 200 polos com bordado, B pediu 100 moletons). Depois cada um perguntou 'e o prazo?'. Resultado: cada um recebeu o prazo do SEU próprio pedido, sem vazamento. </w:t>
      </w:r>
      <w:r>
        <w:rPr>
          <w:rFonts w:ascii="Calibri" w:hAnsi="Calibri"/>
          <w:b/>
          <w:color w:val="27AE60"/>
        </w:rPr>
        <w:t>Bug 7 morto.</w:t>
      </w:r>
    </w:p>
    <w:p>
      <w:pPr>
        <w:pStyle w:val="Heading2"/>
      </w:pPr>
      <w:r>
        <w:rPr>
          <w:color w:val="764AB0"/>
        </w:rPr>
        <w:t>3.7  CRÍTICO 22 — 'sem bordado' agora é entendido como negação</w:t>
      </w:r>
    </w:p>
    <w:p>
      <w:r>
        <w:rPr>
          <w:rFonts w:ascii="Calibri" w:hAnsi="Calibri"/>
          <w:b/>
          <w:color w:val="C0392B"/>
        </w:rPr>
        <w:t>🔴 Antes:</w:t>
      </w:r>
    </w:p>
    <w:p>
      <w:pPr>
        <w:spacing w:before="40" w:after="40"/>
        <w:ind w:left="283"/>
        <w:shd w:fill="FFEEEC"/>
      </w:pPr>
      <w:r>
        <w:rPr>
          <w:rFonts w:ascii="Consolas" w:hAnsi="Consolas"/>
          <w:color w:val="555555"/>
          <w:sz w:val="19"/>
        </w:rPr>
        <w:t>Você: preço de 100 polos SEM bordado</w:t>
        <w:br/>
        <w:t>Bot:  Para 100 polos COM BORDADO: R$ 88/peça  ← ignorou o 'sem'</w:t>
      </w:r>
    </w:p>
    <w:p>
      <w:r>
        <w:rPr>
          <w:rFonts w:ascii="Calibri" w:hAnsi="Calibri"/>
          <w:b/>
          <w:color w:val="27AE60"/>
        </w:rPr>
        <w:t>🟢 Depois:</w:t>
      </w:r>
    </w:p>
    <w:p>
      <w:pPr>
        <w:spacing w:before="40" w:after="40"/>
        <w:ind w:left="283"/>
        <w:shd w:fill="EEFBEF"/>
      </w:pPr>
      <w:r>
        <w:rPr>
          <w:rFonts w:ascii="Consolas" w:hAnsi="Consolas"/>
          <w:color w:val="555555"/>
          <w:sz w:val="19"/>
        </w:rPr>
        <w:t>Você: preço de 100 polos SEM bordado</w:t>
        <w:br/>
        <w:t>Bot:  Para 100 polos: R$ 71/peça  ← sem bordado, certinho</w:t>
      </w:r>
    </w:p>
    <w:p>
      <w:r>
        <w:rPr>
          <w:rFonts w:ascii="Calibri" w:hAnsi="Calibri"/>
          <w:b/>
        </w:rPr>
        <w:t xml:space="preserve">O que mudou: </w:t>
      </w:r>
      <w:r>
        <w:t>o extractor agora procura primeiro o padrão de negação. Se acha, marca personalizacao='nenhuma' e nem chega a procurar 'bordado'/'silk'/etc no resto da frase: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detecta 'sem bordado', 'sem silk', 'nenhuma personalização'</w:t>
        <w:br/>
        <w:t>neg_pers = re.search(</w:t>
        <w:br/>
        <w:t xml:space="preserve">    r'(?:sem|nao quero|sem nenhuma?)\s+'</w:t>
        <w:br/>
        <w:t xml:space="preserve">    r'(bordad[oa]s?|silk\w*|serigrafia|dtf|estamp\w*|...)',</w:t>
        <w:br/>
        <w:t xml:space="preserve">    t</w:t>
        <w:br/>
        <w:t>)</w:t>
        <w:br/>
        <w:t>if neg_pers:</w:t>
        <w:br/>
        <w:t xml:space="preserve">    slots['personalizacao'] = 'nenhuma'</w:t>
      </w:r>
    </w:p>
    <w:p>
      <w:pPr>
        <w:pStyle w:val="Heading2"/>
      </w:pPr>
      <w:r>
        <w:rPr>
          <w:color w:val="2C6FB5"/>
        </w:rPr>
        <w:t>3.8  Bônus: outros bugs consertados de quebra</w:t>
      </w:r>
    </w:p>
    <w:p>
      <w:r>
        <w:t>Enquanto eu mexia no extractor/classifier, aproveitei pra consertar mais coisas que estavam na auditoria:</w:t>
      </w:r>
    </w:p>
    <w:p>
      <w:pPr>
        <w:pStyle w:val="ListBullet"/>
      </w:pPr>
      <w:r>
        <w:t>MÉDIO 13 — Plurais 'vestidos' e 'calças' agora detectam produto. Adicionei essas chaves ao dicionário com regex 's?' pra cobrir singular e plural ao mesmo tempo.</w:t>
      </w:r>
    </w:p>
    <w:p>
      <w:pPr>
        <w:pStyle w:val="ListBullet"/>
      </w:pPr>
      <w:r>
        <w:t>MÉDIO 16 — Letra 'M' como tamanho agora exige prefixo 'tamanho M' ou 'grade M'. Antes qualquer 'm' isolada virava grade=adulto.</w:t>
      </w:r>
    </w:p>
    <w:p>
      <w:pPr>
        <w:pStyle w:val="ListBullet"/>
      </w:pPr>
      <w:r>
        <w:t>MÉDIO 17 — Slot 'urgente' agora aparece na resposta com taxa de 20-40%. Antes era extraído mas ignorado.</w:t>
      </w:r>
    </w:p>
    <w:p>
      <w:pPr>
        <w:pStyle w:val="ListBullet"/>
      </w:pPr>
      <w:r>
        <w:t>MÉDIO 18 — Produto agora é o MAIS À ESQUERDA na frase, não o último do dicionário. Resolve 'a regata fica boa com legging?' que dava produto=legging.</w:t>
      </w:r>
    </w:p>
    <w:p>
      <w:pPr>
        <w:pStyle w:val="ListBullet"/>
      </w:pPr>
      <w:r>
        <w:t>MÉDIO 26 — Resposta agora respeita singular/plural ('1 peça' vs 'N peças').</w:t>
      </w:r>
    </w:p>
    <w:p>
      <w:pPr>
        <w:pStyle w:val="ListBullet"/>
      </w:pPr>
      <w:r>
        <w:t>MÉDIO 29 — 'status_pedido' agora consulta lookup_pedidos.csv pra listar as etapas, em vez de só dizer 'fale com logística'.</w:t>
      </w:r>
    </w:p>
    <w:p>
      <w:pPr>
        <w:pStyle w:val="ListBullet"/>
      </w:pPr>
      <w:r>
        <w:t>ALTO 8 — Conflito quantidade/prazo: agora prazo é extraído primeiro e o trecho é removido antes de buscar quantidade. 'preciso em 100 dias' não vira mais quantidade=100.</w:t>
      </w:r>
    </w:p>
    <w:p>
      <w:pPr>
        <w:pStyle w:val="ListBullet"/>
      </w:pPr>
      <w:r>
        <w:t>ALTO 10 — 'selecao_opcao' não vira 'ultimo_assunto'. Quando você responde a um menu, o bot preserva o assunto real anterior pra herança seguinte funcionar.</w:t>
      </w:r>
    </w:p>
    <w:p>
      <w:pPr>
        <w:pStyle w:val="ListBullet"/>
      </w:pPr>
      <w:r>
        <w:t>ALTO 11 — Viabilidade vence qtd_grande_volume quando há prazo+quantidade.</w:t>
      </w:r>
    </w:p>
    <w:p>
      <w:pPr>
        <w:pStyle w:val="ListBullet"/>
      </w:pPr>
      <w:r>
        <w:t>ALTO 30 — Pergunta clarificadora: se você pede preço/prazo sem informar produto, o bot agora pergunta em vez de mandar pra 'setor de vendas'.</w:t>
      </w:r>
    </w:p>
    <w:p>
      <w:pPr>
        <w:pStyle w:val="ListBullet"/>
      </w:pPr>
      <w:r>
        <w:t>DESIGN 21 — extrair_slots virou função PURA. Não toca em sessão. Quem mescla com contexto é a função merge_com_contexto, separadamente. Isso resolve uma raiz arquitetural de vários bugs.</w:t>
      </w:r>
    </w:p>
    <w:p>
      <w:r>
        <w:br w:type="page"/>
      </w:r>
    </w:p>
    <w:p>
      <w:pPr>
        <w:pStyle w:val="Heading1"/>
      </w:pPr>
      <w:r>
        <w:t>4. Como o pipeline funciona agora</w:t>
      </w:r>
    </w:p>
    <w:p>
      <w:r>
        <w:t>Cada turno do usuário passa por 5 etapas claras. Quem chamar precisa fazer nessa ordem: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1) extrai do turno atual (puro — não toca em sessão)</w:t>
        <w:br/>
        <w:t>em_menu = bool(sessao.get('aguardando_opcao'))</w:t>
        <w:br/>
        <w:t>slots_turno = extrair_slots(mensagem, em_menu=em_menu)</w:t>
        <w:br/>
        <w:br/>
        <w:t># 2) mescla com contexto, aplicando invalidação</w:t>
        <w:br/>
        <w:t>slots_efetivos = merge_com_contexto(slots_turno, sessao)</w:t>
        <w:br/>
        <w:br/>
        <w:t># 3) classifica (precisa dos dois: turno + efetivos)</w:t>
        <w:br/>
        <w:t>intencao = classificar(mensagem, slots_turno, slots_efetivos,</w:t>
        <w:br/>
        <w:t xml:space="preserve">                       dados['intencoes'], sessao)</w:t>
        <w:br/>
        <w:br/>
        <w:t># 4) responde</w:t>
        <w:br/>
        <w:t>resposta = responder(intencao, slots_efetivos, dados, sessao, mensagem)</w:t>
        <w:br/>
        <w:br/>
        <w:t># 5) persiste mudanças na sessão</w:t>
        <w:br/>
        <w:t>atualizar_sessao_pos_turno(sessao, mensagem, slots_efetivos, intencao, resposta)</w:t>
      </w:r>
    </w:p>
    <w:p>
      <w:r>
        <w:t>Essa separação por etapas é o que permite o classifier saber a diferença entre 'o usuário disse AGORA' e 'estamos arrastando do contexto'. Sem isso, regras antigas viravam booby-trap (ex: numero_pedido herdado fazia todo turno virar status_pedido).</w:t>
      </w:r>
    </w:p>
    <w:p>
      <w:pPr>
        <w:pStyle w:val="Heading1"/>
      </w:pPr>
      <w:r>
        <w:t>5. Verificação: bateria dos 15 cenários</w:t>
      </w:r>
    </w:p>
    <w:p>
      <w:r>
        <w:t>Todos os 15 cenários da auditoria passam agora. Os mais importantes: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Cenário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Garçom (preço → e com bordado? → e o prazo?)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Mudar produto não gruda bordado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Menu não corrompe quantidade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Despedida no meio não reseta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Número de pedido não vira quantidade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Cancelar funciona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Estoque depois de pedido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Follow-up sem número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Viabilidade vence qtd_grande_volume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Plural 'vestidos'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Plural 'calças jeans'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Conflito quantidade/prazo → pergunta clarificadora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Ofensa + retomada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Casual no meio mantém contexto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Urgência com aviso de taxa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</w:tbl>
    <w:p/>
    <w:p>
      <w:r>
        <w:rPr>
          <w:rFonts w:ascii="Calibri" w:hAnsi="Calibri"/>
          <w:b/>
        </w:rPr>
        <w:t xml:space="preserve">Bug 7 (Gradio) </w:t>
      </w:r>
      <w:r>
        <w:t>verificado separadamente com duas sessões simultâneas — cada usuário manteve sua própria conversa, sem vazamento.</w:t>
      </w:r>
    </w:p>
    <w:p>
      <w:pPr>
        <w:pStyle w:val="Heading1"/>
      </w:pPr>
      <w:r>
        <w:t>6. Como rodar pra demonstrar</w:t>
      </w:r>
    </w:p>
    <w:p>
      <w:r>
        <w:rPr>
          <w:rFonts w:ascii="Calibri" w:hAnsi="Calibri"/>
          <w:b/>
        </w:rPr>
        <w:t xml:space="preserve">Terminal: </w:t>
      </w:r>
      <w:r>
        <w:rPr>
          <w:rFonts w:ascii="Consolas" w:hAnsi="Consolas"/>
          <w:sz w:val="19"/>
        </w:rPr>
        <w:t>python main.py</w:t>
      </w:r>
      <w:r>
        <w:t xml:space="preserve"> (no terminal você pode digitar </w:t>
      </w:r>
      <w:r>
        <w:rPr>
          <w:rFonts w:ascii="Consolas" w:hAnsi="Consolas"/>
          <w:sz w:val="19"/>
        </w:rPr>
        <w:t>/contexto</w:t>
      </w:r>
      <w:r>
        <w:t xml:space="preserve"> pra ver o estado atual da memória — ótimo pra mostrar pra professora)</w:t>
      </w:r>
    </w:p>
    <w:p>
      <w:r>
        <w:rPr>
          <w:rFonts w:ascii="Calibri" w:hAnsi="Calibri"/>
          <w:b/>
        </w:rPr>
        <w:t xml:space="preserve">Interface Gradio: </w:t>
      </w:r>
      <w:r>
        <w:rPr>
          <w:rFonts w:ascii="Consolas" w:hAnsi="Consolas"/>
          <w:sz w:val="19"/>
        </w:rPr>
        <w:t>python front_gradio.py</w:t>
      </w:r>
      <w:r>
        <w:t xml:space="preserve"> (abre o navegador. Tem um painel lateral mostrando a 'memória da conversa' atualizando em tempo real)</w:t>
      </w:r>
    </w:p>
    <w:p>
      <w:r>
        <w:rPr>
          <w:rFonts w:ascii="Calibri" w:hAnsi="Calibri"/>
          <w:b/>
        </w:rPr>
        <w:t xml:space="preserve">API REST: </w:t>
      </w:r>
      <w:r>
        <w:rPr>
          <w:rFonts w:ascii="Consolas" w:hAnsi="Consolas"/>
          <w:sz w:val="19"/>
        </w:rPr>
        <w:t>uvicorn app:app --reload</w:t>
      </w:r>
      <w:r>
        <w:t xml:space="preserve"> (sobe em http://localhost:8000, docs em /docs)</w:t>
      </w:r>
    </w:p>
    <w:p>
      <w:pPr>
        <w:pStyle w:val="Heading1"/>
      </w:pPr>
      <w:r>
        <w:t>7. Quais arquivos mudaram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Arquivo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O que mudou</w:t>
            </w:r>
          </w:p>
        </w:tc>
      </w:tr>
      <w:tr>
        <w:tc>
          <w:tcPr>
            <w:tcW w:type="dxa" w:w="4986"/>
          </w:tcPr>
          <w:p>
            <w:r>
              <w:t>bot/contexto.py</w:t>
            </w:r>
          </w:p>
        </w:tc>
        <w:tc>
          <w:tcPr>
            <w:tcW w:type="dxa" w:w="4986"/>
          </w:tcPr>
          <w:p>
            <w:r>
              <w:t>REESCRITO. Novo design: foco_atual + historico_turnos. Funções merge_com_contexto, atualizar_sessao_pos_turno. is_despedida restritivo, is_casual expandido.</w:t>
            </w:r>
          </w:p>
        </w:tc>
      </w:tr>
      <w:tr>
        <w:tc>
          <w:tcPr>
            <w:tcW w:type="dxa" w:w="4986"/>
          </w:tcPr>
          <w:p>
            <w:r>
              <w:t>bot/extractor.py</w:t>
            </w:r>
          </w:p>
        </w:tc>
        <w:tc>
          <w:tcPr>
            <w:tcW w:type="dxa" w:w="4986"/>
          </w:tcPr>
          <w:p>
            <w:r>
              <w:t>REESCRITO. Função PURA. Extrai numero_pedido e prazo_desejado primeiro. Detecção de negação. Plurais. Produto mais à esquerda. Param 'em_menu'.</w:t>
            </w:r>
          </w:p>
        </w:tc>
      </w:tr>
      <w:tr>
        <w:tc>
          <w:tcPr>
            <w:tcW w:type="dxa" w:w="4986"/>
          </w:tcPr>
          <w:p>
            <w:r>
              <w:t>bot/classifier.py</w:t>
            </w:r>
          </w:p>
        </w:tc>
        <w:tc>
          <w:tcPr>
            <w:tcW w:type="dxa" w:w="4986"/>
          </w:tcPr>
          <w:p>
            <w:r>
              <w:t>REESCRITO. Recebe slots_turno + slots_efetivos. Regras por verbo primeiro. Nova intenção 'prazo_sem_contexto'. Herança melhor pra follow-ups.</w:t>
            </w:r>
          </w:p>
        </w:tc>
      </w:tr>
      <w:tr>
        <w:tc>
          <w:tcPr>
            <w:tcW w:type="dxa" w:w="4986"/>
          </w:tcPr>
          <w:p>
            <w:r>
              <w:t>bot/responder.py</w:t>
            </w:r>
          </w:p>
        </w:tc>
        <w:tc>
          <w:tcPr>
            <w:tcW w:type="dxa" w:w="4986"/>
          </w:tcPr>
          <w:p>
            <w:r>
              <w:t>REESCRITO. Singular/plural. Novos handlers cancelar_pedido, disponibilidade_materiais, prazo_sem_contexto. Aviso de urgência. status_pedido usa lookup_pedidos.</w:t>
            </w:r>
          </w:p>
        </w:tc>
      </w:tr>
      <w:tr>
        <w:tc>
          <w:tcPr>
            <w:tcW w:type="dxa" w:w="4986"/>
          </w:tcPr>
          <w:p>
            <w:r>
              <w:t>main.py</w:t>
            </w:r>
          </w:p>
        </w:tc>
        <w:tc>
          <w:tcPr>
            <w:tcW w:type="dxa" w:w="4986"/>
          </w:tcPr>
          <w:p>
            <w:r>
              <w:t>REESCRITO. Pipeline novo de 5 etapas. Comando /contexto pra debug. UTF-8 no Windows.</w:t>
            </w:r>
          </w:p>
        </w:tc>
      </w:tr>
      <w:tr>
        <w:tc>
          <w:tcPr>
            <w:tcW w:type="dxa" w:w="4986"/>
          </w:tcPr>
          <w:p>
            <w:r>
              <w:t>app.py</w:t>
            </w:r>
          </w:p>
        </w:tc>
        <w:tc>
          <w:tcPr>
            <w:tcW w:type="dxa" w:w="4986"/>
          </w:tcPr>
          <w:p>
            <w:r>
              <w:t>REESCRITO. Mesmo pipeline. Novo endpoint GET /sessao/{id} pra debug/demo.</w:t>
            </w:r>
          </w:p>
        </w:tc>
      </w:tr>
      <w:tr>
        <w:tc>
          <w:tcPr>
            <w:tcW w:type="dxa" w:w="4986"/>
          </w:tcPr>
          <w:p>
            <w:r>
              <w:t>front_gradio.py</w:t>
            </w:r>
          </w:p>
        </w:tc>
        <w:tc>
          <w:tcPr>
            <w:tcW w:type="dxa" w:w="4986"/>
          </w:tcPr>
          <w:p>
            <w:r>
              <w:t>REESCRITO. gr.State() por usuário (CRÍTICO 7). Painel lateral de memória. Botão 'limpar conversa'. Tema atualizado. API Gradio 6 corrigida.</w:t>
            </w:r>
          </w:p>
        </w:tc>
      </w:tr>
    </w:tbl>
    <w:p>
      <w:pPr>
        <w:pStyle w:val="Heading1"/>
      </w:pPr>
      <w:r>
        <w:t>8. Próximos passos sugeridos</w:t>
      </w:r>
    </w:p>
    <w:p>
      <w:pPr>
        <w:pStyle w:val="ListNumber"/>
      </w:pPr>
      <w:r>
        <w:t>Testar a interface real abrindo o Gradio em duas abas pra confirmar isolamento.</w:t>
      </w:r>
    </w:p>
    <w:p>
      <w:pPr>
        <w:pStyle w:val="ListNumber"/>
      </w:pPr>
      <w:r>
        <w:t>Apresentar pra professora mostrando o painel de 'memória da conversa' atualizando — é a prova visual do 'Poder do Contexto' do PDF.</w:t>
      </w:r>
    </w:p>
    <w:p>
      <w:pPr>
        <w:pStyle w:val="ListNumber"/>
      </w:pPr>
      <w:r>
        <w:t>Se sobrar tempo: Bloco B (follow-up sem número, refator de extractor.py em testes automatizados, perguntas clarificadoras pra 'qual produto?').</w:t>
      </w:r>
    </w:p>
    <w:p>
      <w:pPr>
        <w:pStyle w:val="ListNumber"/>
      </w:pPr>
      <w:r>
        <w:t>Atualizar o lookup_estoque_materiais.csv: as datas de reposição estão em 2025 (passadas).</w:t>
      </w:r>
    </w:p>
    <w:p>
      <w:pPr>
        <w:pStyle w:val="ListNumber"/>
      </w:pPr>
      <w:r>
        <w:t>Commitar tudo. Mensagem de commit sugerida: 'fix(bot): bloco A da auditoria — contexto, negação, menus, cancelar, gradio gr.State'.</w:t>
      </w:r>
    </w:p>
    <w:p/>
    <w:p>
      <w:pPr>
        <w:jc w:val="center"/>
      </w:pPr>
      <w:r>
        <w:rPr>
          <w:rFonts w:ascii="Calibri" w:hAnsi="Calibri"/>
          <w:i/>
          <w:color w:val="555555"/>
        </w:rPr>
        <w:t>— fim do documento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