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392B"/>
          <w:sz w:val="56"/>
        </w:rPr>
        <w:br/>
        <w:br/>
        <w:br/>
        <w:t>Fashion Flow Bot</w:t>
        <w:br/>
      </w:r>
      <w:r>
        <w:rPr>
          <w:rFonts w:ascii="Calibri" w:hAnsi="Calibri"/>
          <w:b/>
          <w:sz w:val="36"/>
        </w:rPr>
        <w:t>Auditoria Completa de Bugs e Lógica</w:t>
        <w:br/>
      </w:r>
    </w:p>
    <w:p>
      <w:pPr>
        <w:jc w:val="center"/>
      </w:pPr>
      <w:r>
        <w:rPr>
          <w:rFonts w:ascii="Calibri" w:hAnsi="Calibri"/>
          <w:i/>
          <w:color w:val="555555"/>
          <w:sz w:val="24"/>
        </w:rPr>
        <w:br/>
        <w:t>Projeto acadêmico — Setor de Produção</w:t>
        <w:br/>
      </w:r>
      <w:r>
        <w:rPr>
          <w:rFonts w:ascii="Calibri" w:hAnsi="Calibri"/>
          <w:color w:val="555555"/>
          <w:sz w:val="22"/>
        </w:rPr>
        <w:t>Bia Costa  •  2026-06-09  •  branch main (commit 9233d6e)</w:t>
        <w:br/>
      </w:r>
    </w:p>
    <w:p/>
    <w:p>
      <w:pPr>
        <w:jc w:val="center"/>
      </w:pPr>
      <w:r>
        <w:rPr>
          <w:rFonts w:ascii="Calibri" w:hAnsi="Calibri"/>
          <w:b/>
          <w:sz w:val="22"/>
        </w:rPr>
        <w:t>33 problemas identificados  •  8 críticos  •  11 altos  •  10 médios  •  4 baixos</w:t>
      </w:r>
    </w:p>
    <w:p>
      <w:r>
        <w:br w:type="page"/>
      </w:r>
    </w:p>
    <w:p>
      <w:pPr>
        <w:pStyle w:val="Heading1"/>
      </w:pPr>
      <w:r>
        <w:t>1. Contexto e objetivo</w:t>
      </w:r>
    </w:p>
    <w:p>
      <w:r>
        <w:t>O fashion_flow_bot é um chatbot acadêmico do setor de Produção da empresa fictícia Fashion Flow. A entrega da semana é melhorar a detecção de intenção e salvar o contexto da conversa, deixando o bot parecido com pessoa real — tema 'Semana 1: O Poder do Contexto' do guia (pág. 14-16, analogia do garçom).</w:t>
      </w:r>
    </w:p>
    <w:p>
      <w:r>
        <w:t>A equipe já implementou a base de contexto (bot/contexto.py, herança parcial em classifier.py, sessão por id em app.py). Funciona em muitos casos, mas duas baterias de testes encontraram 33 problemas reais, alguns graves o suficiente pra fazer o bot dar respostas absurdas.</w:t>
      </w:r>
    </w:p>
    <w:p>
      <w:r>
        <w:rPr>
          <w:rFonts w:ascii="Calibri" w:hAnsi="Calibri"/>
          <w:b/>
        </w:rPr>
        <w:t xml:space="preserve">Nota de método: </w:t>
      </w:r>
      <w:r>
        <w:t xml:space="preserve">os testes foram rodados via scripts Python invocando o pipeline </w:t>
      </w:r>
      <w:r>
        <w:rPr>
          <w:rFonts w:ascii="Consolas" w:hAnsi="Consolas"/>
          <w:sz w:val="19"/>
        </w:rPr>
        <w:t>extrair_slots → classificar → responder</w:t>
      </w:r>
      <w:r>
        <w:t xml:space="preserve"> direto. A interface (Gradio/main.py) ainda não foi testada interativamente — recomendação é fazer isso depois de aplicar os fixes do Bloco A.</w:t>
      </w:r>
    </w:p>
    <w:p>
      <w:pPr>
        <w:pStyle w:val="Heading1"/>
      </w:pPr>
      <w:r>
        <w:t>2. Sumário executivo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</w:rPr>
              <w:t>Categoria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</w:rPr>
              <w:t>Crítico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</w:rPr>
              <w:t>Alto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</w:rPr>
              <w:t>Médio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</w:rPr>
              <w:t>Baixo</w:t>
            </w:r>
          </w:p>
        </w:tc>
      </w:tr>
      <w:tr>
        <w:tc>
          <w:tcPr>
            <w:tcW w:type="dxa" w:w="1994"/>
          </w:tcPr>
          <w:p>
            <w:r>
              <w:t>Contexto / sessão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Extração de slots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Classificação de intenção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Resposta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Dados (CSV)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Design / arquitetura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</w:tbl>
    <w:p/>
    <w:p>
      <w:r>
        <w:rPr>
          <w:rFonts w:ascii="Calibri" w:hAnsi="Calibri"/>
          <w:i/>
          <w:color w:val="555555"/>
        </w:rPr>
        <w:t>Os 8 críticos respondem por ~80% das experiências ruins. Os outros são polimento.</w:t>
      </w:r>
    </w:p>
    <w:p>
      <w:r>
        <w:br w:type="page"/>
      </w:r>
    </w:p>
    <w:p>
      <w:pPr>
        <w:pStyle w:val="Heading1"/>
      </w:pPr>
      <w:r>
        <w:t>3. Mapa de bugs</w:t>
      </w:r>
    </w:p>
    <w:p>
      <w:r>
        <w:t>Cada bug abaixo tem: número, severidade, sintoma reproduzível, causa-raiz no código, por que importa e como consertar.</w:t>
      </w:r>
    </w:p>
    <w:p>
      <w:pPr>
        <w:pStyle w:val="Heading2"/>
      </w:pPr>
      <w:r>
        <w:rPr>
          <w:color w:val="C0392B"/>
        </w:rPr>
        <w:t>3.1 Críticos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#1 — Slots grudam pra sempre na sessão (herança cega)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preço de 100 polos com bordado em algodão</w:t>
        <w:br/>
        <w:t>Bot:  Para 100 polos com bordado: R$ 88/peça</w:t>
        <w:br/>
        <w:t>Você: agora 200 calças jeans</w:t>
        <w:br/>
        <w:t>Bot:  Para 200 PEÇAS DE POLO COM BORDADO: R$ 84/peça  ← ???</w:t>
        <w:br/>
        <w:t>Você: quanto custa?</w:t>
        <w:br/>
        <w:t>Bot:  Para 200 polo com bordado: R$ 84/peça           ← ainda polo</w:t>
      </w:r>
    </w:p>
    <w:p>
      <w:r>
        <w:rPr>
          <w:rFonts w:ascii="Calibri" w:hAnsi="Calibri"/>
          <w:b/>
        </w:rPr>
        <w:t>Causa-raiz:</w:t>
      </w:r>
    </w:p>
    <w:p>
      <w:r>
        <w:t>bot/contexto.py:14-23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def merge_slots(sessao, slots_novos):</w:t>
        <w:br/>
        <w:t xml:space="preserve">    for chave, valor in slots_novos.items():</w:t>
        <w:br/>
        <w:t xml:space="preserve">        sessao['slots_acumulados'][chave] = valor</w:t>
        <w:br/>
        <w:t xml:space="preserve">    return sessao['slots_acumulados']</w:t>
      </w:r>
    </w:p>
    <w:p>
      <w:r>
        <w:rPr>
          <w:rFonts w:ascii="Calibri" w:hAnsi="Calibri"/>
          <w:b/>
        </w:rPr>
        <w:t xml:space="preserve">Por que importa: </w:t>
      </w:r>
      <w:r>
        <w:t>O merge só adiciona/atualiza, nunca remove. O bot fala 'polo com bordado' quando o cliente já mudou pra calças — exatamente o oposto de 'parecer pessoa real'.</w:t>
      </w:r>
    </w:p>
    <w:p>
      <w:r>
        <w:rPr>
          <w:rFonts w:ascii="Calibri" w:hAnsi="Calibri"/>
          <w:b/>
        </w:rPr>
        <w:t xml:space="preserve">Como consertar: </w:t>
      </w:r>
      <w:r>
        <w:t>Em merge_slots, aplicar invalidação por dependência: quando produto muda, zerar personalização/cor/grade (são propriedades do produto antigo). Slots de pergunta única (numero_pedido, prazo_desejado, urgente) devem viver 1-2 turnos.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#2 — Quantidade extraída de dentro do número de pedido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meu pedido FF-2024-0123 está em qual etapa</w:t>
        <w:br/>
        <w:t>Bot:  [slots] quantidade=2024, numero_pedido=FF-2024-0123</w:t>
      </w:r>
    </w:p>
    <w:p>
      <w:r>
        <w:rPr>
          <w:rFonts w:ascii="Calibri" w:hAnsi="Calibri"/>
          <w:b/>
        </w:rPr>
        <w:t>Causa-raiz:</w:t>
      </w:r>
    </w:p>
    <w:p>
      <w:r>
        <w:t>bot/extractor.py:20 — o regex deixa a unidade opcional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match = re.search(r'\b(\d+)\s*(pecas?|...)?\b', t)</w:t>
      </w:r>
    </w:p>
    <w:p>
      <w:r>
        <w:rPr>
          <w:rFonts w:ascii="Calibri" w:hAnsi="Calibri"/>
          <w:b/>
        </w:rPr>
        <w:t xml:space="preserve">Por que importa: </w:t>
      </w:r>
      <w:r>
        <w:t>Esse quantidade=2024 herda nos próximos turnos. Cliente pergunta 'quanto custa?' e o bot orça 2024 peças. Em cascata, alimenta os Críticos 3, 5 e 6.</w:t>
      </w:r>
    </w:p>
    <w:p>
      <w:r>
        <w:rPr>
          <w:rFonts w:ascii="Calibri" w:hAnsi="Calibri"/>
          <w:b/>
        </w:rPr>
        <w:t xml:space="preserve">Como consertar: </w:t>
      </w:r>
      <w:r>
        <w:t>Extrair numero_pedido antes e tirar o trecho da string antes de procurar quantidade. Ou exigir unidade obrigatória junto do número.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#3 — Menu numérico corrompe slot de quantidade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preço de 100 polos              → quantidade=100</w:t>
        <w:br/>
        <w:t>Você: qualidade                        → menu mostrado</w:t>
        <w:br/>
        <w:t>Você: 1                                → escolheu opção 1</w:t>
        <w:br/>
        <w:t>Você: e o prazo?</w:t>
        <w:br/>
        <w:t>Bot:  Para 1 PEÇA de polo: 18-22 dias  ← virou 1 peça!</w:t>
      </w:r>
    </w:p>
    <w:p>
      <w:r>
        <w:rPr>
          <w:rFonts w:ascii="Calibri" w:hAnsi="Calibri"/>
          <w:b/>
        </w:rPr>
        <w:t>Causa-raiz:</w:t>
      </w:r>
    </w:p>
    <w:p>
      <w:r>
        <w:t>O extractor extrai quantidade=1 do dígito '1' digitado pro menu, sobrescrevendo o 100.</w:t>
      </w:r>
    </w:p>
    <w:p>
      <w:r>
        <w:rPr>
          <w:rFonts w:ascii="Calibri" w:hAnsi="Calibri"/>
          <w:b/>
        </w:rPr>
        <w:t xml:space="preserve">Por que importa: </w:t>
      </w:r>
      <w:r>
        <w:t>Quebra qualquer fluxo onde o cliente desvia pra um menu auxiliar e volta. Bot soa incoerente.</w:t>
      </w:r>
    </w:p>
    <w:p>
      <w:r>
        <w:rPr>
          <w:rFonts w:ascii="Calibri" w:hAnsi="Calibri"/>
          <w:b/>
        </w:rPr>
        <w:t xml:space="preserve">Como consertar: </w:t>
      </w:r>
      <w:r>
        <w:t>Quando aguardando_opcao está ativo, não extrair slots normais — ou ignorar a chave 'quantidade' nesse turno.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#4 — is_despedida reseta a sessão em frases longas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is_despedida('obrigado, agora me fala o prazo')    = True   ← RESETA!</w:t>
        <w:br/>
        <w:t>is_despedida('valeu pela info, mas e o preço?')    = True   ← RESETA!</w:t>
        <w:br/>
        <w:t>is_despedida('tchau preciso saber uma última coisa') = True ← RESETA!</w:t>
      </w:r>
    </w:p>
    <w:p>
      <w:r>
        <w:rPr>
          <w:rFonts w:ascii="Calibri" w:hAnsi="Calibri"/>
          <w:b/>
        </w:rPr>
        <w:t>Causa-raiz:</w:t>
      </w:r>
    </w:p>
    <w:p>
      <w:r>
        <w:t>bot/contexto.py:46 — uso de substring match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return any(p in t for p in palavras)   # substring!</w:t>
      </w:r>
    </w:p>
    <w:p>
      <w:r>
        <w:rPr>
          <w:rFonts w:ascii="Calibri" w:hAnsi="Calibri"/>
          <w:b/>
        </w:rPr>
        <w:t xml:space="preserve">Por que importa: </w:t>
      </w:r>
      <w:r>
        <w:t>Qualquer mensagem que contenha 'obrigado'/'valeu'/'tchau' em qualquer posição zera a sessão. Quebra fluxo natural de fala.</w:t>
      </w:r>
    </w:p>
    <w:p>
      <w:r>
        <w:rPr>
          <w:rFonts w:ascii="Calibri" w:hAnsi="Calibri"/>
          <w:b/>
        </w:rPr>
        <w:t xml:space="preserve">Como consertar: </w:t>
      </w:r>
      <w:r>
        <w:t>Usar match exato (t.strip() == palavra) ou exigir que despedida seja a intenção dominante. Tirar 'obrigado/valeu' — esses são casuais, não fim de conversa.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#5 — numero_pedido transforma qualquer mensagem em status_pedido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pedido FF-2024-0123          → numero_pedido salvo</w:t>
        <w:br/>
        <w:t>Você: tem algodão em estoque?       → bot responde sobre o pedido!</w:t>
      </w:r>
    </w:p>
    <w:p>
      <w:r>
        <w:rPr>
          <w:rFonts w:ascii="Calibri" w:hAnsi="Calibri"/>
          <w:b/>
        </w:rPr>
        <w:t>Causa-raiz:</w:t>
      </w:r>
    </w:p>
    <w:p>
      <w:r>
        <w:t>bot/classifier.py:44-45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if slots.get('numero_pedido'):</w:t>
        <w:br/>
        <w:t xml:space="preserve">    return 'status_pedido'</w:t>
      </w:r>
    </w:p>
    <w:p>
      <w:r>
        <w:rPr>
          <w:rFonts w:ascii="Calibri" w:hAnsi="Calibri"/>
          <w:b/>
        </w:rPr>
        <w:t xml:space="preserve">Por que importa: </w:t>
      </w:r>
      <w:r>
        <w:t>Combinado com Crítico 1, deixa o bot preso num assunto. Cliente pergunta de estoque, bot insiste no pedido antigo.</w:t>
      </w:r>
    </w:p>
    <w:p>
      <w:r>
        <w:rPr>
          <w:rFonts w:ascii="Calibri" w:hAnsi="Calibri"/>
          <w:b/>
        </w:rPr>
        <w:t xml:space="preserve">Como consertar: </w:t>
      </w:r>
      <w:r>
        <w:t>numero_pedido é slot de turno único. A regra deve checar se foi mencionado NESSA mensagem específica, não na sessão.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#6 — Cancelamento vira status_pedido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quero CANCELAR meu pedido FF-2025-0001</w:t>
        <w:br/>
        <w:t>Bot:  Para consultar o STATUS do pedido FF-2025-0001...</w:t>
      </w:r>
    </w:p>
    <w:p>
      <w:r>
        <w:rPr>
          <w:rFonts w:ascii="Calibri" w:hAnsi="Calibri"/>
          <w:b/>
        </w:rPr>
        <w:t>Causa-raiz:</w:t>
      </w:r>
    </w:p>
    <w:p>
      <w:r>
        <w:t>Mesma do Crítico 5. A regra de numero_pedido roda antes de qualquer regra que reconheça a palavra 'cancelar'.</w:t>
      </w:r>
    </w:p>
    <w:p>
      <w:r>
        <w:rPr>
          <w:rFonts w:ascii="Calibri" w:hAnsi="Calibri"/>
          <w:b/>
        </w:rPr>
        <w:t xml:space="preserve">Como consertar: </w:t>
      </w:r>
      <w:r>
        <w:t>Adicionar regra de verbo: if 'cancelar' in t: return 'cancelar_pedido' ANTES da regra do numero_pedido. Ordenar regras por intenção (verbo) antes de regras puramente por slot.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#7 — Slot global no Gradio compartilha entre usuários</w:t>
      </w:r>
    </w:p>
    <w:p>
      <w:r>
        <w:rPr>
          <w:rFonts w:ascii="Calibri" w:hAnsi="Calibri"/>
          <w:b/>
        </w:rPr>
        <w:t>Causa-raiz:</w:t>
      </w:r>
    </w:p>
    <w:p>
      <w:r>
        <w:t>front_gradio.py:10-14 — dict no escopo do módulo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sessao = {</w:t>
        <w:br/>
        <w:t xml:space="preserve">    'ativa': False,</w:t>
        <w:br/>
        <w:t xml:space="preserve">    'ultimo_assunto': None,</w:t>
        <w:br/>
        <w:t xml:space="preserve">    'slots_acumulados': {},</w:t>
        <w:br/>
        <w:t>}</w:t>
      </w:r>
    </w:p>
    <w:p>
      <w:r>
        <w:rPr>
          <w:rFonts w:ascii="Calibri" w:hAnsi="Calibri"/>
          <w:b/>
        </w:rPr>
        <w:t xml:space="preserve">Por que importa: </w:t>
      </w:r>
      <w:r>
        <w:t>Todo usuário compartilha a mesma sessão. Em qualquer demo com mais de uma aba aberta o bug aparece. Em produção seria desastre de privacidade.</w:t>
      </w:r>
    </w:p>
    <w:p>
      <w:r>
        <w:rPr>
          <w:rFonts w:ascii="Calibri" w:hAnsi="Calibri"/>
          <w:b/>
        </w:rPr>
        <w:t xml:space="preserve">Como consertar: </w:t>
      </w:r>
      <w:r>
        <w:t>Usar gr.State() por sessão de chat, ou padrão do app.py (dict de sessões por id).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[CRITICO] </w:t>
      </w:r>
      <w:r>
        <w:rPr>
          <w:b/>
        </w:rPr>
        <w:t>#22 — Negação ignorada: 'sem bordado' extrai personalização=bordado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preço de 100 polos SEM bordado</w:t>
        <w:br/>
        <w:t>Bot:  Para 100 polos COM BORDADO: R$ 88/peça</w:t>
      </w:r>
    </w:p>
    <w:p>
      <w:r>
        <w:rPr>
          <w:rFonts w:ascii="Calibri" w:hAnsi="Calibri"/>
          <w:b/>
        </w:rPr>
        <w:t>Causa-raiz:</w:t>
      </w:r>
    </w:p>
    <w:p>
      <w:r>
        <w:t>bot/extractor.py:65-67 só procura a palavra 'bordado' — não olha a palavra anterior.</w:t>
      </w:r>
    </w:p>
    <w:p>
      <w:r>
        <w:rPr>
          <w:rFonts w:ascii="Calibri" w:hAnsi="Calibri"/>
          <w:b/>
        </w:rPr>
        <w:t xml:space="preserve">Como consertar: </w:t>
      </w:r>
      <w:r>
        <w:t>Detectar `sem\s+(bordado|silk|...)` antes da busca normal e marcar personalizacao='nenhuma'. Ou olhar 1-2 palavras antes do match.</w:t>
      </w:r>
    </w:p>
    <w:p>
      <w:pPr>
        <w:pStyle w:val="Heading2"/>
      </w:pPr>
      <w:r>
        <w:rPr>
          <w:color w:val="E67E22"/>
        </w:rPr>
        <w:t>3.2 Altos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#8 — Frases ambíguas extraem quantidade E prazo do mesmo número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'preciso em 100 dias'          → quantidade=100, prazo_desejado=100</w:t>
        <w:br/>
        <w:t>'pedido com prazo de 5 dias'   → quantidade=5,   prazo_desejado=5</w:t>
      </w:r>
    </w:p>
    <w:p>
      <w:r>
        <w:rPr>
          <w:rFonts w:ascii="Calibri" w:hAnsi="Calibri"/>
          <w:b/>
        </w:rPr>
        <w:t>Causa-raiz:</w:t>
      </w:r>
    </w:p>
    <w:p>
      <w:r>
        <w:t>Dois regex independentes em extractor.py lendo o mesmo texto sem se comunicar.</w:t>
      </w:r>
    </w:p>
    <w:p>
      <w:r>
        <w:rPr>
          <w:rFonts w:ascii="Calibri" w:hAnsi="Calibri"/>
          <w:b/>
        </w:rPr>
        <w:t xml:space="preserve">Por que importa: </w:t>
      </w:r>
      <w:r>
        <w:t>Afeta validade do orçamento — bot calcula preço de '5 peças' quando o cliente só falou 'prazo de 5 dias'.</w:t>
      </w:r>
    </w:p>
    <w:p>
      <w:r>
        <w:rPr>
          <w:rFonts w:ascii="Calibri" w:hAnsi="Calibri"/>
          <w:b/>
        </w:rPr>
        <w:t xml:space="preserve">Como consertar: </w:t>
      </w:r>
      <w:r>
        <w:t>Depois de extrair prazo_desejado ou numero_pedido, descartar quantidade se vem do mesmo trecho.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#9 — Follow-up sem número não herda intenção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preço de 200 polos       → ok</w:t>
        <w:br/>
        <w:t>Você: e com bordado?            → bot mostra info GENÉRICA</w:t>
        <w:br/>
        <w:t>Você: e em algodão?             → idem</w:t>
      </w:r>
    </w:p>
    <w:p>
      <w:r>
        <w:rPr>
          <w:rFonts w:ascii="Calibri" w:hAnsi="Calibri"/>
          <w:b/>
        </w:rPr>
        <w:t>Causa-raiz:</w:t>
      </w:r>
    </w:p>
    <w:p>
      <w:r>
        <w:t>bot/classifier.py:25-32 exige número na mensagem nova pra herdar assunto.</w:t>
      </w:r>
    </w:p>
    <w:p>
      <w:r>
        <w:rPr>
          <w:rFonts w:ascii="Calibri" w:hAnsi="Calibri"/>
          <w:b/>
        </w:rPr>
        <w:t xml:space="preserve">Como consertar: </w:t>
      </w:r>
      <w:r>
        <w:t>Se mensagem adiciona pelo menos um slot novo (personalização, tecido, cor) e último assunto era preço/prazo/viabilidade, herdar o assunto.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#10 — selecao_opcao vira ultimo_assunto e quebra herança seguinte</w:t>
      </w:r>
    </w:p>
    <w:p>
      <w:r>
        <w:rPr>
          <w:rFonts w:ascii="Calibri" w:hAnsi="Calibri"/>
          <w:b/>
        </w:rPr>
        <w:t>Causa-raiz:</w:t>
      </w:r>
    </w:p>
    <w:p>
      <w:r>
        <w:t>main.py:44 — atualiza ultimo_assunto pra 'selecao_opcao', perdendo o assunto real.</w:t>
      </w:r>
    </w:p>
    <w:p>
      <w:r>
        <w:rPr>
          <w:rFonts w:ascii="Calibri" w:hAnsi="Calibri"/>
          <w:b/>
        </w:rPr>
        <w:t xml:space="preserve">Como consertar: </w:t>
      </w:r>
      <w:r>
        <w:t>Quando intencao == 'selecao_opcao', não atualizar ultimo_assunto. Ou setar com a sub-intenção real escolhida.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#11 — qtd_grande_volume come a viabilidade em pedidos grandes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'consigo 100 peças em 5 dias'   → viabilidade_producao  ✓</w:t>
        <w:br/>
        <w:t>'consigo 600 peças em 30 dias'  → qtd_grande_volume     ✗ ignora prazo</w:t>
        <w:br/>
        <w:t>'consigo 1000 peças em 10 dias' → qtd_grande_volume     ✗</w:t>
      </w:r>
    </w:p>
    <w:p>
      <w:r>
        <w:rPr>
          <w:rFonts w:ascii="Calibri" w:hAnsi="Calibri"/>
          <w:b/>
        </w:rPr>
        <w:t>Causa-raiz:</w:t>
      </w:r>
    </w:p>
    <w:p>
      <w:r>
        <w:t>Quando não tem produto, classifier cai no Passo 2 (keywords CSV) e qtd_grande_volume pega '500+'/'1000' antes que viabilidade seja considerada.</w:t>
      </w:r>
    </w:p>
    <w:p>
      <w:r>
        <w:rPr>
          <w:rFonts w:ascii="Calibri" w:hAnsi="Calibri"/>
          <w:b/>
        </w:rPr>
        <w:t xml:space="preserve">Como consertar: </w:t>
      </w:r>
      <w:r>
        <w:t>Regra adicional: se há prazo_desejado E quantidade, retornar viabilidade_producao (sem exigir produto).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#12 — tem prazo de 10 dias? duplica número em quantidade e prazo</w:t>
      </w:r>
    </w:p>
    <w:p>
      <w:r>
        <w:rPr>
          <w:rFonts w:ascii="Calibri" w:hAnsi="Calibri"/>
          <w:b/>
        </w:rPr>
        <w:t>Causa-raiz:</w:t>
      </w:r>
    </w:p>
    <w:p>
      <w:r>
        <w:t>Variante do Alto 8. Mesma causa, mesmo fix.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#23 — Mistura de tecido entre produtos diferentes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e em algodão pima?           → ok pra camiseta</w:t>
        <w:br/>
        <w:t>Você: quanto fica em moletom?      → bot oferece MOLETOM EM ALGODÃO PIMA</w:t>
      </w:r>
    </w:p>
    <w:p>
      <w:r>
        <w:rPr>
          <w:rFonts w:ascii="Calibri" w:hAnsi="Calibri"/>
          <w:b/>
        </w:rPr>
        <w:t xml:space="preserve">Por que importa: </w:t>
      </w:r>
      <w:r>
        <w:t>Moletom em algodão pima é absurdo (moletom usa moletom_flanelado/peluciado). Tecido ficou grudado do contexto da camiseta. Variante do CRÍTICO 1.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#24 — 'Volta pro orçamento de X' não restaura contexto antigo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[contexto: 200 moletom + DTF + algodão pima]</w:t>
        <w:br/>
        <w:t>Você: volta pro orçamento de camiseta</w:t>
        <w:br/>
        <w:t>Bot:  Para 200 camisetas COM DTF EM ALGODÃO PIMA</w:t>
      </w:r>
    </w:p>
    <w:p>
      <w:r>
        <w:rPr>
          <w:rFonts w:ascii="Calibri" w:hAnsi="Calibri"/>
          <w:b/>
        </w:rPr>
        <w:t xml:space="preserve">Por que importa: </w:t>
      </w:r>
      <w:r>
        <w:t>Sem histórico, 'voltar' é impossível. O bot acerta o produto (porque keyword) mas mantém tudo do contexto novo.</w:t>
      </w:r>
    </w:p>
    <w:p>
      <w:r>
        <w:rPr>
          <w:rFonts w:ascii="Calibri" w:hAnsi="Calibri"/>
          <w:b/>
        </w:rPr>
        <w:t xml:space="preserve">Como consertar: </w:t>
      </w:r>
      <w:r>
        <w:t>Implementar historico_turnos no contexto e detectar palavras de revisitação ('voltar', 'anterior', 'sobre o X de antes').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#25 — Múltiplas personalizações: só sobrevive a última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Você: preço de 100 polos com bordado E silkscreen</w:t>
        <w:br/>
        <w:t>Bot:  Para 100 polos COM SILKSCREEN: R$ 81/peça   ← sumiu o bordado</w:t>
      </w:r>
    </w:p>
    <w:p>
      <w:r>
        <w:rPr>
          <w:rFonts w:ascii="Calibri" w:hAnsi="Calibri"/>
          <w:b/>
        </w:rPr>
        <w:t>Causa-raiz:</w:t>
      </w:r>
    </w:p>
    <w:p>
      <w:r>
        <w:t>extractor.py:65-67 itera e sobrescreve. A última chave matchada vence.</w:t>
      </w:r>
    </w:p>
    <w:p>
      <w:r>
        <w:rPr>
          <w:rFonts w:ascii="Calibri" w:hAnsi="Calibri"/>
          <w:b/>
        </w:rPr>
        <w:t xml:space="preserve">Como consertar: </w:t>
      </w:r>
      <w:r>
        <w:t>Aceitar lista, OU pedir esclarecimento ('você quer bordado E silk juntos, ou só uma?'). Recomendo a segunda — mais humano.</w:t>
      </w:r>
    </w:p>
    <w:p>
      <w:pPr>
        <w:pStyle w:val="Heading3"/>
      </w:pPr>
      <w:r>
        <w:rPr>
          <w:rFonts w:ascii="Calibri" w:hAnsi="Calibri"/>
          <w:b/>
          <w:color w:val="E67E22"/>
        </w:rPr>
        <w:t xml:space="preserve">[ALTO] </w:t>
      </w:r>
      <w:r>
        <w:rPr>
          <w:b/>
        </w:rPr>
        <w:t>#30 — Produto inexistente vira setor_vendas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'preço de 100 ovellas'    → setor_vendas (genérico)</w:t>
        <w:br/>
        <w:t>'preço de 100 peças'       → setor_vendas (não pergunta de qual produto)</w:t>
      </w:r>
    </w:p>
    <w:p>
      <w:r>
        <w:rPr>
          <w:rFonts w:ascii="Calibri" w:hAnsi="Calibri"/>
          <w:b/>
        </w:rPr>
        <w:t xml:space="preserve">Como consertar: </w:t>
      </w:r>
      <w:r>
        <w:t>Quando há quantidade mas não há produto detectado, devolver pergunta clarificadora.</w:t>
      </w:r>
    </w:p>
    <w:p>
      <w:pPr>
        <w:pStyle w:val="Heading2"/>
      </w:pPr>
      <w:r>
        <w:rPr>
          <w:color w:val="F1C40F"/>
        </w:rPr>
        <w:t>3.3 Médios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#13 — Plurais 'vestidos' e 'calças' não detectam produto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'quero 30 vestidos'  → produto não detectado</w:t>
        <w:br/>
        <w:t>'30 calças'           → produto não detectado</w:t>
      </w:r>
    </w:p>
    <w:p>
      <w:r>
        <w:rPr>
          <w:rFonts w:ascii="Calibri" w:hAnsi="Calibri"/>
          <w:b/>
        </w:rPr>
        <w:t>Causa-raiz:</w:t>
      </w:r>
    </w:p>
    <w:p>
      <w:r>
        <w:t>extractor.py:25-49 só tem 'vestido midi', 'vestido longo', 'calca jeans', 'calca alfaiataria' — sem 'vestido' nem 'calca' soltos.</w:t>
      </w:r>
    </w:p>
    <w:p>
      <w:r>
        <w:rPr>
          <w:rFonts w:ascii="Calibri" w:hAnsi="Calibri"/>
          <w:b/>
        </w:rPr>
        <w:t xml:space="preserve">Como consertar: </w:t>
      </w:r>
      <w:r>
        <w:t>Acrescentar entradas genéricas, ou usar regex com s? (a gambiarra do 'moletons' já mostra que dict hardcoded escala mal).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#14 — Substring no extrator de personalização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'almofada silkada' → extrai personalizacao=silkscreen (porque 'silk' é substring)</w:t>
      </w:r>
    </w:p>
    <w:p>
      <w:r>
        <w:rPr>
          <w:rFonts w:ascii="Calibri" w:hAnsi="Calibri"/>
          <w:b/>
        </w:rPr>
        <w:t>Causa-raiz:</w:t>
      </w:r>
    </w:p>
    <w:p>
      <w:r>
        <w:t>extractor.py:65-67 usa `if chave in t` (sem word boundary).</w:t>
      </w:r>
    </w:p>
    <w:p>
      <w:r>
        <w:rPr>
          <w:rFonts w:ascii="Calibri" w:hAnsi="Calibri"/>
          <w:b/>
        </w:rPr>
        <w:t xml:space="preserve">Como consertar: </w:t>
      </w:r>
      <w:r>
        <w:t>Trocar pra re.search(rf'\b{re.escape(chave)}\b', t).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#15 — Slot dinâmico criado pelo menu polui o contexto</w:t>
      </w:r>
    </w:p>
    <w:p>
      <w:r>
        <w:rPr>
          <w:rFonts w:ascii="Calibri" w:hAnsi="Calibri"/>
          <w:b/>
        </w:rPr>
        <w:t>Causa-raiz:</w:t>
      </w:r>
    </w:p>
    <w:p>
      <w:r>
        <w:t>responder.py:60 cria slot 'qualidade' (e similares) que NUNCA é lido depois.</w:t>
      </w:r>
    </w:p>
    <w:p>
      <w:r>
        <w:rPr>
          <w:rFonts w:ascii="Calibri" w:hAnsi="Calibri"/>
          <w:b/>
        </w:rPr>
        <w:t xml:space="preserve">Como consertar: </w:t>
      </w:r>
      <w:r>
        <w:t>Salvar a escolha em outro campo (ex: ultima_subintencao) ou simplesmente não persistir — o responder já retornou a resposta correta.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#16 — Letra 'M' como tamanho casa em muitos contextos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'tem em tamanho M?'   → grade=adulto ✓</w:t>
        <w:br/>
        <w:t>'consigo produzir m peças?' → grade=adulto ✗</w:t>
      </w:r>
    </w:p>
    <w:p>
      <w:r>
        <w:rPr>
          <w:rFonts w:ascii="Calibri" w:hAnsi="Calibri"/>
          <w:b/>
        </w:rPr>
        <w:t>Causa-raiz:</w:t>
      </w:r>
    </w:p>
    <w:p>
      <w:r>
        <w:t>extractor.py:125 usa re.search(r'\b(pp|p|m|g|gg|xgg)\b', t).</w:t>
      </w:r>
    </w:p>
    <w:p>
      <w:r>
        <w:rPr>
          <w:rFonts w:ascii="Calibri" w:hAnsi="Calibri"/>
          <w:b/>
        </w:rPr>
        <w:t xml:space="preserve">Como consertar: </w:t>
      </w:r>
      <w:r>
        <w:t>Exigir prefixo 'tamanho' ou 'grade' antes da letra.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#17 — Slot 'urgente' é extraído mas nunca usado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'urgente! preciso de 100 camisetas em 5 dias'</w:t>
        <w:br/>
        <w:t>Bot:  Para 100 camisetas: 18-22 dias  (resposta genérica, ignora urgência)</w:t>
      </w:r>
    </w:p>
    <w:p>
      <w:r>
        <w:rPr>
          <w:rFonts w:ascii="Calibri" w:hAnsi="Calibri"/>
          <w:b/>
        </w:rPr>
        <w:t xml:space="preserve">Como consertar: </w:t>
      </w:r>
      <w:r>
        <w:t>Ou usar o slot (mensagem dedicada com info de taxa de urgência 20-40%), ou tirar do extractor.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#18 — Produto pega o último em vez do mais mencionado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'a regata fica boa com legging?' → produto=legging (ignora regata!)</w:t>
      </w:r>
    </w:p>
    <w:p>
      <w:r>
        <w:rPr>
          <w:rFonts w:ascii="Calibri" w:hAnsi="Calibri"/>
          <w:b/>
        </w:rPr>
        <w:t>Causa-raiz:</w:t>
      </w:r>
    </w:p>
    <w:p>
      <w:r>
        <w:t>O for itera no dict, primeiro match vence. Ordem de inserção importa — 'legging' vem antes de 'regata'.</w:t>
      </w:r>
    </w:p>
    <w:p>
      <w:r>
        <w:rPr>
          <w:rFonts w:ascii="Calibri" w:hAnsi="Calibri"/>
          <w:b/>
        </w:rPr>
        <w:t xml:space="preserve">Como consertar: </w:t>
      </w:r>
      <w:r>
        <w:t>Pegar o produto mais à esquerda na frase (re.search + .start()), ou listar candidatos e desambiguar.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#26 — 'preço de 1 camiseta' responde 'Para 1 peças'</w:t>
      </w:r>
    </w:p>
    <w:p>
      <w:r>
        <w:rPr>
          <w:rFonts w:ascii="Calibri" w:hAnsi="Calibri"/>
          <w:b/>
        </w:rPr>
        <w:t>Causa-raiz:</w:t>
      </w:r>
    </w:p>
    <w:p>
      <w:r>
        <w:t>Plural fixo nos templates do responder.py.</w:t>
      </w:r>
    </w:p>
    <w:p>
      <w:r>
        <w:rPr>
          <w:rFonts w:ascii="Calibri" w:hAnsi="Calibri"/>
          <w:b/>
        </w:rPr>
        <w:t xml:space="preserve">Como consertar: </w:t>
      </w:r>
      <w:r>
        <w:t>`peça` quando quantidade==1, `peças` caso contrário.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#27 — Erro de digitação no produto perde o contexto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'preço de 100 camizetas' → setor_vendas (perdeu produto)</w:t>
        <w:br/>
        <w:t>'preço de 100 moletoom'  → sobrevive (fuzzy no CSV)</w:t>
        <w:br/>
        <w:t>'preço de 100 moletons'  → sobrevive (gambiarra)</w:t>
      </w:r>
    </w:p>
    <w:p>
      <w:r>
        <w:rPr>
          <w:rFonts w:ascii="Calibri" w:hAnsi="Calibri"/>
          <w:b/>
        </w:rPr>
        <w:t>Causa-raiz:</w:t>
      </w:r>
    </w:p>
    <w:p>
      <w:r>
        <w:t>Detecção de produto é exata. Algumas grafias erradas funcionam por sorte.</w:t>
      </w:r>
    </w:p>
    <w:p>
      <w:r>
        <w:rPr>
          <w:rFonts w:ascii="Calibri" w:hAnsi="Calibri"/>
          <w:b/>
        </w:rPr>
        <w:t xml:space="preserve">Como consertar: </w:t>
      </w:r>
      <w:r>
        <w:t>Aplicar rapidfuzz também no extractor de produto com threshold ~85%.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#28 — Formato alternativo de número de pedido vira fallback total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'pedido FF-25-0010' (ano com 2 dígitos)  → fallback</w:t>
        <w:br/>
        <w:t>'pedido FF2025 0010' (sem hífen)         → fallback</w:t>
        <w:br/>
        <w:t>'meu pedido 12345'                       → status sem número</w:t>
      </w:r>
    </w:p>
    <w:p>
      <w:r>
        <w:rPr>
          <w:rFonts w:ascii="Calibri" w:hAnsi="Calibri"/>
          <w:b/>
        </w:rPr>
        <w:t xml:space="preserve">Como consertar: </w:t>
      </w:r>
      <w:r>
        <w:t>Regex relaxado pra detectar tentativas; responder 'o formato é FF-AAAA-NNNN, você quis dizer...?'.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#29 — status_pedido nunca usa lookup_pedidos.csv</w:t>
      </w:r>
    </w:p>
    <w:p>
      <w:r>
        <w:rPr>
          <w:rFonts w:ascii="Calibri" w:hAnsi="Calibri"/>
          <w:b/>
        </w:rPr>
        <w:t>Causa-raiz:</w:t>
      </w:r>
    </w:p>
    <w:p>
      <w:r>
        <w:t>responder.py:97-121 sempre devolve 'fale com logística', mesmo o CSV tendo 6 etapas com pode_alterar + descrição + observação.</w:t>
      </w:r>
    </w:p>
    <w:p>
      <w:r>
        <w:rPr>
          <w:rFonts w:ascii="Calibri" w:hAnsi="Calibri"/>
          <w:b/>
        </w:rPr>
        <w:t xml:space="preserve">Como consertar: </w:t>
      </w:r>
      <w:r>
        <w:t>Mesmo sem saber em qual etapa o pedido X está, o bot pode listar as etapas típicas e dizer onde altera (modelagem) e onde já travou (corte em diante).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#31 — Quantidade extrapolada (99999) vira 'consulte vendas'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'preço de 99999 camisetas' → não tem range, mensagem genérica do CSV</w:t>
      </w:r>
    </w:p>
    <w:p>
      <w:r>
        <w:rPr>
          <w:rFonts w:ascii="Calibri" w:hAnsi="Calibri"/>
          <w:b/>
        </w:rPr>
        <w:t xml:space="preserve">Como consertar: </w:t>
      </w:r>
      <w:r>
        <w:t>Mensagem específica pra quantidades muito altas (acima do qtd_max do CSV).</w:t>
      </w:r>
    </w:p>
    <w:p>
      <w:pPr>
        <w:pStyle w:val="Heading3"/>
      </w:pPr>
      <w:r>
        <w:rPr>
          <w:rFonts w:ascii="Calibri" w:hAnsi="Calibri"/>
          <w:b/>
          <w:color w:val="F1C40F"/>
        </w:rPr>
        <w:t xml:space="preserve">[MEDIO] </w:t>
      </w:r>
      <w:r>
        <w:rPr>
          <w:b/>
        </w:rPr>
        <w:t>#33 — Erro de digitação sobrevive por causa do contexto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[contexto: 100 camisetas com bordado]</w:t>
        <w:br/>
        <w:t>Você: qro saber preço (gíria + abreviação)</w:t>
        <w:br/>
        <w:t>Bot:  Para 100 camisetas com bordado: R$ 35/peça  ← acertou por acaso</w:t>
      </w:r>
    </w:p>
    <w:p>
      <w:r>
        <w:rPr>
          <w:rFonts w:ascii="Calibri" w:hAnsi="Calibri"/>
          <w:b/>
        </w:rPr>
        <w:t xml:space="preserve">Por que importa: </w:t>
      </w:r>
      <w:r>
        <w:t>O classifier não sabe quando está chutando. Se cliente tivesse mudado de produto, manteria camiseta sem aviso.</w:t>
      </w:r>
    </w:p>
    <w:p>
      <w:r>
        <w:rPr>
          <w:rFonts w:ascii="Calibri" w:hAnsi="Calibri"/>
          <w:b/>
        </w:rPr>
        <w:t xml:space="preserve">Como consertar: </w:t>
      </w:r>
      <w:r>
        <w:t>Medir confiança da classificação. Quando baixa, perguntar em vez de assumir.</w:t>
      </w:r>
    </w:p>
    <w:p>
      <w:pPr>
        <w:pStyle w:val="Heading2"/>
      </w:pPr>
      <w:r>
        <w:rPr>
          <w:color w:val="27AE60"/>
        </w:rPr>
        <w:t>3.4 Baixos</w:t>
      </w:r>
    </w:p>
    <w:p>
      <w:pPr>
        <w:pStyle w:val="Heading3"/>
      </w:pPr>
      <w:r>
        <w:rPr>
          <w:rFonts w:ascii="Calibri" w:hAnsi="Calibri"/>
          <w:b/>
          <w:color w:val="27AE60"/>
        </w:rPr>
        <w:t xml:space="preserve">[BAIXO] </w:t>
      </w:r>
      <w:r>
        <w:rPr>
          <w:b/>
        </w:rPr>
        <w:t>#19 — Dados de estoque com datas no passado</w:t>
      </w:r>
    </w:p>
    <w:p>
      <w:r>
        <w:rPr>
          <w:rFonts w:ascii="Calibri" w:hAnsi="Calibri"/>
          <w:b/>
        </w:rPr>
        <w:t>Causa-raiz:</w:t>
      </w:r>
    </w:p>
    <w:p>
      <w:r>
        <w:t>lookup_estoque_materiais.csv tem previsao_reposicao=2025-06-02 para jeans e 2025-05-28 para linho. Hoje é 2026-06-09.</w:t>
      </w:r>
    </w:p>
    <w:p>
      <w:r>
        <w:rPr>
          <w:rFonts w:ascii="Calibri" w:hAnsi="Calibri"/>
          <w:b/>
        </w:rPr>
        <w:t xml:space="preserve">Como consertar: </w:t>
      </w:r>
      <w:r>
        <w:t>Atualizar o CSV antes de apresentar.</w:t>
      </w:r>
    </w:p>
    <w:p>
      <w:pPr>
        <w:pStyle w:val="Heading3"/>
      </w:pPr>
      <w:r>
        <w:rPr>
          <w:rFonts w:ascii="Calibri" w:hAnsi="Calibri"/>
          <w:b/>
          <w:color w:val="27AE60"/>
        </w:rPr>
        <w:t xml:space="preserve">[BAIXO] </w:t>
      </w:r>
      <w:r>
        <w:rPr>
          <w:b/>
        </w:rPr>
        <w:t>#20 — Inconsistência slots.csv vs código</w:t>
      </w:r>
    </w:p>
    <w:p>
      <w:r>
        <w:rPr>
          <w:rFonts w:ascii="Calibri" w:hAnsi="Calibri"/>
          <w:b/>
        </w:rPr>
        <w:t>Causa-raiz:</w:t>
      </w:r>
    </w:p>
    <w:p>
      <w:r>
        <w:t>slots.csv usa nomes diferentes do código: tipo_personalizacao (CSV) vs personalizacao (código); tamanho (CSV) vs grade (código).</w:t>
      </w:r>
    </w:p>
    <w:p>
      <w:r>
        <w:rPr>
          <w:rFonts w:ascii="Calibri" w:hAnsi="Calibri"/>
          <w:b/>
        </w:rPr>
        <w:t xml:space="preserve">Como consertar: </w:t>
      </w:r>
      <w:r>
        <w:t>Atualizar a documentação ou o código pra ficarem alinhados.</w:t>
      </w:r>
    </w:p>
    <w:p>
      <w:pPr>
        <w:pStyle w:val="Heading3"/>
      </w:pPr>
      <w:r>
        <w:rPr>
          <w:rFonts w:ascii="Calibri" w:hAnsi="Calibri"/>
          <w:b/>
          <w:color w:val="27AE60"/>
        </w:rPr>
        <w:t xml:space="preserve">[BAIXO] </w:t>
      </w:r>
      <w:r>
        <w:rPr>
          <w:b/>
        </w:rPr>
        <w:t>#32 — Dois números de pedido na mesma frase: só pega o primeiro</w:t>
      </w:r>
    </w:p>
    <w:p>
      <w:r>
        <w:rPr>
          <w:rFonts w:ascii="Calibri" w:hAnsi="Calibri"/>
          <w:b/>
        </w:rPr>
        <w:t>Como reproduz: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'o pedido FF-2025-0001 E o pedido FF-2025-0002 estão em qual etapa?'</w:t>
        <w:br/>
        <w:t>Bot:  [só fala do FF-2025-0001]</w:t>
      </w:r>
    </w:p>
    <w:p>
      <w:r>
        <w:rPr>
          <w:rFonts w:ascii="Calibri" w:hAnsi="Calibri"/>
          <w:b/>
        </w:rPr>
        <w:t xml:space="preserve">Como consertar: </w:t>
      </w:r>
      <w:r>
        <w:t>re.findall em vez de re.search. Responder 'vou consultar os dois' ou 'um por vez'.</w:t>
      </w:r>
    </w:p>
    <w:p>
      <w:pPr>
        <w:pStyle w:val="Heading2"/>
      </w:pPr>
      <w:r>
        <w:rPr>
          <w:color w:val="C0392B"/>
        </w:rPr>
        <w:t>3.5 Design / Arquitetura</w:t>
      </w:r>
    </w:p>
    <w:p>
      <w:pPr>
        <w:pStyle w:val="Heading3"/>
      </w:pPr>
      <w:r>
        <w:rPr>
          <w:rFonts w:ascii="Calibri" w:hAnsi="Calibri"/>
          <w:b/>
          <w:color w:val="C0392B"/>
        </w:rPr>
        <w:t xml:space="preserve">[DESIGN] </w:t>
      </w:r>
      <w:r>
        <w:rPr>
          <w:b/>
        </w:rPr>
        <w:t>#21 — extrair_slots tem efeito colateral (modifica a sessão)</w:t>
      </w:r>
    </w:p>
    <w:p>
      <w:r>
        <w:rPr>
          <w:rFonts w:ascii="Calibri" w:hAnsi="Calibri"/>
          <w:b/>
        </w:rPr>
        <w:t>Causa-raiz:</w:t>
      </w:r>
    </w:p>
    <w:p>
      <w:r>
        <w:t>extractor.py:167-169 chama merge_slots dentro da função de extração.</w:t>
      </w:r>
    </w:p>
    <w:p>
      <w:r>
        <w:rPr>
          <w:rFonts w:ascii="Calibri" w:hAnsi="Calibri"/>
          <w:b/>
        </w:rPr>
        <w:t xml:space="preserve">Por que importa: </w:t>
      </w:r>
      <w:r>
        <w:t>Função impura. O classifier recebe slots já mesclados sem saber o que é novo vs antigo. É o problema arquitetural por trás dos CRÍTICOS 1 e 3.</w:t>
      </w:r>
    </w:p>
    <w:p>
      <w:r>
        <w:rPr>
          <w:rFonts w:ascii="Calibri" w:hAnsi="Calibri"/>
          <w:b/>
        </w:rPr>
        <w:t xml:space="preserve">Como consertar: </w:t>
      </w:r>
      <w:r>
        <w:t>Separar em duas funções: extrair_slots() pura (só lê), e merge_com_contexto(slots, sessao) que retorna o estado efetivo.</w:t>
      </w:r>
    </w:p>
    <w:p>
      <w:r>
        <w:br w:type="page"/>
      </w:r>
    </w:p>
    <w:p>
      <w:pPr>
        <w:pStyle w:val="Heading1"/>
      </w:pPr>
      <w:r>
        <w:t>4. Design recomendado para o contexto</w:t>
      </w:r>
    </w:p>
    <w:p>
      <w:r>
        <w:t>A solução para o conflito 'esquecer vs revisitar' não é zerar slots — é separar foco atual de memória da conversa.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>sessao = {</w:t>
        <w:br/>
        <w:t xml:space="preserve">    'foco_atual': {                ← curto prazo (assunto atual)</w:t>
        <w:br/>
        <w:t xml:space="preserve">        'produto': 'calca_jeans',</w:t>
        <w:br/>
        <w:t xml:space="preserve">        'quantidade': 200,</w:t>
        <w:br/>
        <w:t xml:space="preserve">        'tecido': 'jeans',</w:t>
        <w:br/>
        <w:t xml:space="preserve">    },</w:t>
        <w:br/>
        <w:t xml:space="preserve">    'historico_turnos': [          ← longo prazo (memória completa)</w:t>
        <w:br/>
        <w:t xml:space="preserve">        {</w:t>
        <w:br/>
        <w:t xml:space="preserve">            'msg_original': 'preço de 100 polos com bordado em algodão',</w:t>
        <w:br/>
        <w:t xml:space="preserve">            'intencao': 'combinado_preco_qtd_produto',</w:t>
        <w:br/>
        <w:t xml:space="preserve">            'slots': {'produto':'polo', 'quantidade':100,</w:t>
        <w:br/>
        <w:t xml:space="preserve">                      'personalizacao':'bordado', 'tecido':'algodao_basico'},</w:t>
        <w:br/>
        <w:t xml:space="preserve">        },</w:t>
        <w:br/>
        <w:t xml:space="preserve">        ...</w:t>
        <w:br/>
        <w:t xml:space="preserve">    ],</w:t>
        <w:br/>
        <w:t xml:space="preserve">    'ultimo_assunto': 'combinado_preco_qtd_produto',</w:t>
        <w:br/>
        <w:t xml:space="preserve">    'ativa': True,</w:t>
        <w:br/>
        <w:t>}</w:t>
      </w:r>
    </w:p>
    <w:p>
      <w:pPr>
        <w:pStyle w:val="Heading3"/>
      </w:pPr>
      <w:r>
        <w:t>Regras de invalidação no foco_atual (não no histórico)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Slot que mudou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O que zera no foco</w:t>
            </w:r>
          </w:p>
        </w:tc>
      </w:tr>
      <w:tr>
        <w:tc>
          <w:tcPr>
            <w:tcW w:type="dxa" w:w="4986"/>
          </w:tcPr>
          <w:p>
            <w:r>
              <w:t>produto</w:t>
            </w:r>
          </w:p>
        </w:tc>
        <w:tc>
          <w:tcPr>
            <w:tcW w:type="dxa" w:w="4986"/>
          </w:tcPr>
          <w:p>
            <w:r>
              <w:t>personalização, cor, grade (propriedades do produto anterior)</w:t>
            </w:r>
          </w:p>
        </w:tc>
      </w:tr>
      <w:tr>
        <w:tc>
          <w:tcPr>
            <w:tcW w:type="dxa" w:w="4986"/>
          </w:tcPr>
          <w:p>
            <w:r>
              <w:t>numero_pedido</w:t>
            </w:r>
          </w:p>
        </w:tc>
        <w:tc>
          <w:tcPr>
            <w:tcW w:type="dxa" w:w="4986"/>
          </w:tcPr>
          <w:p>
            <w:r>
              <w:t>quantidade (provável ano do pedido bagunçando)</w:t>
            </w:r>
          </w:p>
        </w:tc>
      </w:tr>
      <w:tr>
        <w:tc>
          <w:tcPr>
            <w:tcW w:type="dxa" w:w="4986"/>
          </w:tcPr>
          <w:p>
            <w:r>
              <w:t>Intenção mudou de orçamento pra status</w:t>
            </w:r>
          </w:p>
        </w:tc>
        <w:tc>
          <w:tcPr>
            <w:tcW w:type="dxa" w:w="4986"/>
          </w:tcPr>
          <w:p>
            <w:r>
              <w:t>produto e quantidade do orçamento</w:t>
            </w:r>
          </w:p>
        </w:tc>
      </w:tr>
    </w:tbl>
    <w:p/>
    <w:p>
      <w:pPr>
        <w:pStyle w:val="Heading3"/>
      </w:pPr>
      <w:r>
        <w:t>Três opções de implementação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Opção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Cobertura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Esforço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Risco</w:t>
            </w:r>
          </w:p>
        </w:tc>
      </w:tr>
      <w:tr>
        <w:tc>
          <w:tcPr>
            <w:tcW w:type="dxa" w:w="2493"/>
          </w:tcPr>
          <w:p>
            <w:r>
              <w:t>(a) Só foco com invalidação</w:t>
            </w:r>
          </w:p>
        </w:tc>
        <w:tc>
          <w:tcPr>
            <w:tcW w:type="dxa" w:w="2493"/>
          </w:tcPr>
          <w:p>
            <w:r>
              <w:t>Não mistura. Não revisita.</w:t>
            </w:r>
          </w:p>
        </w:tc>
        <w:tc>
          <w:tcPr>
            <w:tcW w:type="dxa" w:w="2493"/>
          </w:tcPr>
          <w:p>
            <w:r>
              <w:t>Baixo</w:t>
            </w:r>
          </w:p>
        </w:tc>
        <w:tc>
          <w:tcPr>
            <w:tcW w:type="dxa" w:w="2493"/>
          </w:tcPr>
          <w:p>
            <w:r>
              <w:t>Baixo</w:t>
            </w:r>
          </w:p>
        </w:tc>
      </w:tr>
      <w:tr>
        <w:tc>
          <w:tcPr>
            <w:tcW w:type="dxa" w:w="2493"/>
          </w:tcPr>
          <w:p>
            <w:r>
              <w:t>(b) Foco + histórico passivo ⭐</w:t>
            </w:r>
          </w:p>
        </w:tc>
        <w:tc>
          <w:tcPr>
            <w:tcW w:type="dxa" w:w="2493"/>
          </w:tcPr>
          <w:p>
            <w:r>
              <w:t>Não mistura. Memória existe pra demo. Bot não navega ativamente.</w:t>
            </w:r>
          </w:p>
        </w:tc>
        <w:tc>
          <w:tcPr>
            <w:tcW w:type="dxa" w:w="2493"/>
          </w:tcPr>
          <w:p>
            <w:r>
              <w:t>Médio</w:t>
            </w:r>
          </w:p>
        </w:tc>
        <w:tc>
          <w:tcPr>
            <w:tcW w:type="dxa" w:w="2493"/>
          </w:tcPr>
          <w:p>
            <w:r>
              <w:t>Baixo</w:t>
            </w:r>
          </w:p>
        </w:tc>
      </w:tr>
      <w:tr>
        <w:tc>
          <w:tcPr>
            <w:tcW w:type="dxa" w:w="2493"/>
          </w:tcPr>
          <w:p>
            <w:r>
              <w:t>(c) Foco + histórico ativo + comandos</w:t>
            </w:r>
          </w:p>
        </w:tc>
        <w:tc>
          <w:tcPr>
            <w:tcW w:type="dxa" w:w="2493"/>
          </w:tcPr>
          <w:p>
            <w:r>
              <w:t>Bot entende 'volta pros polos'.</w:t>
            </w:r>
          </w:p>
        </w:tc>
        <w:tc>
          <w:tcPr>
            <w:tcW w:type="dxa" w:w="2493"/>
          </w:tcPr>
          <w:p>
            <w:r>
              <w:t>Alto</w:t>
            </w:r>
          </w:p>
        </w:tc>
        <w:tc>
          <w:tcPr>
            <w:tcW w:type="dxa" w:w="2493"/>
          </w:tcPr>
          <w:p>
            <w:r>
              <w:t>Médio (pode regredir cenários ok hoje)</w:t>
            </w:r>
          </w:p>
        </w:tc>
      </w:tr>
    </w:tbl>
    <w:p/>
    <w:p>
      <w:r>
        <w:rPr>
          <w:rFonts w:ascii="Calibri" w:hAnsi="Calibri"/>
          <w:b/>
        </w:rPr>
        <w:t xml:space="preserve">Recomendação: </w:t>
      </w:r>
      <w:r>
        <w:t>opção (b). Resolve a coerência (foco bem gerenciado), guarda memória completa, e dá uma 'feature de apresentação' linda — mostrar o histórico pra professora como prova viva de que o bot lembra de tudo. (c) fica de sprint futura.</w:t>
      </w:r>
    </w:p>
    <w:p>
      <w:r>
        <w:br w:type="page"/>
      </w:r>
    </w:p>
    <w:p>
      <w:pPr>
        <w:pStyle w:val="Heading1"/>
      </w:pPr>
      <w:r>
        <w:t>5. Plano de correção priorizado</w:t>
      </w:r>
    </w:p>
    <w:p>
      <w:pPr>
        <w:pStyle w:val="Heading2"/>
      </w:pPr>
      <w:r>
        <w:rPr>
          <w:color w:val="C0392B"/>
        </w:rPr>
        <w:t>Bloco A — Indispensável</w:t>
      </w:r>
    </w:p>
    <w:p>
      <w:r>
        <w:t>Resolve 7 dos 8 críticos + 2 altos. Esforço estimado: 3-4 horas.</w:t>
      </w:r>
    </w:p>
    <w:p>
      <w:pPr>
        <w:pStyle w:val="ListNumber"/>
      </w:pPr>
      <w:r>
        <w:t>Reescrever bot/contexto.py com 'foco_atual + historico_turnos' e regras de invalidação (CRÍTICO 1, 22, ALTO 23)</w:t>
      </w:r>
    </w:p>
    <w:p>
      <w:pPr>
        <w:pStyle w:val="ListNumber"/>
      </w:pPr>
      <w:r>
        <w:t>Fix do regex de quantidade pra não pegar ano de pedido (CRÍTICO 2)</w:t>
      </w:r>
    </w:p>
    <w:p>
      <w:pPr>
        <w:pStyle w:val="ListNumber"/>
      </w:pPr>
      <w:r>
        <w:t>Não extrair quantidade quando há aguardando_opcao (CRÍTICO 3)</w:t>
      </w:r>
    </w:p>
    <w:p>
      <w:pPr>
        <w:pStyle w:val="ListNumber"/>
      </w:pPr>
      <w:r>
        <w:t>Reescrever is_despedida com match restritivo (CRÍTICO 4)</w:t>
      </w:r>
    </w:p>
    <w:p>
      <w:pPr>
        <w:pStyle w:val="ListNumber"/>
      </w:pPr>
      <w:r>
        <w:t>numero_pedido é slot de turno único (CRÍTICO 5)</w:t>
      </w:r>
    </w:p>
    <w:p>
      <w:pPr>
        <w:pStyle w:val="ListNumber"/>
      </w:pPr>
      <w:r>
        <w:t>Regras do classifier por verbo antes de por slot: 'cancelar' antes de status (CRÍTICO 6)</w:t>
      </w:r>
    </w:p>
    <w:p>
      <w:pPr>
        <w:pStyle w:val="ListNumber"/>
      </w:pPr>
      <w:r>
        <w:t>Detectar negação ('sem bordado') no extractor (CRÍTICO 22)</w:t>
      </w:r>
    </w:p>
    <w:p>
      <w:pPr>
        <w:pStyle w:val="ListNumber"/>
      </w:pPr>
      <w:r>
        <w:t>Sessão por usuário no Gradio via gr.State() (CRÍTICO 7)</w:t>
      </w:r>
    </w:p>
    <w:p>
      <w:pPr>
        <w:pStyle w:val="Heading2"/>
      </w:pPr>
      <w:r>
        <w:rPr>
          <w:color w:val="E67E22"/>
        </w:rPr>
        <w:t>Bloco B — Recomendado se sobrar tempo</w:t>
      </w:r>
    </w:p>
    <w:p>
      <w:pPr>
        <w:pStyle w:val="ListNumber"/>
      </w:pPr>
      <w:r>
        <w:t>Refatorar extrair_slots pra função pura (DESIGN 21)</w:t>
      </w:r>
    </w:p>
    <w:p>
      <w:pPr>
        <w:pStyle w:val="ListNumber"/>
      </w:pPr>
      <w:r>
        <w:t>Follow-up sem número herda intenção (ALTO 9)</w:t>
      </w:r>
    </w:p>
    <w:p>
      <w:pPr>
        <w:pStyle w:val="ListNumber"/>
      </w:pPr>
      <w:r>
        <w:t>selecao_opcao não vira ultimo_assunto (ALTO 10)</w:t>
      </w:r>
    </w:p>
    <w:p>
      <w:pPr>
        <w:pStyle w:val="ListNumber"/>
      </w:pPr>
      <w:r>
        <w:t>qtd_grande_volume não come viabilidade_producao (ALTO 11)</w:t>
      </w:r>
    </w:p>
    <w:p>
      <w:pPr>
        <w:pStyle w:val="ListNumber"/>
      </w:pPr>
      <w:r>
        <w:t>Produto inexistente vira pergunta clarificadora (ALTO 30)</w:t>
      </w:r>
    </w:p>
    <w:p>
      <w:pPr>
        <w:pStyle w:val="ListNumber"/>
      </w:pPr>
      <w:r>
        <w:t>Múltiplas personalizações: bot pergunta qual (ALTO 25)</w:t>
      </w:r>
    </w:p>
    <w:p>
      <w:pPr>
        <w:pStyle w:val="Heading2"/>
      </w:pPr>
      <w:r>
        <w:rPr>
          <w:color w:val="F1C40F"/>
        </w:rPr>
        <w:t>Bloco C — Polimento</w:t>
      </w:r>
    </w:p>
    <w:p>
      <w:pPr>
        <w:pStyle w:val="ListNumber"/>
      </w:pPr>
      <w:r>
        <w:t>Plurais soltos (MÉDIO 13)</w:t>
      </w:r>
    </w:p>
    <w:p>
      <w:pPr>
        <w:pStyle w:val="ListNumber"/>
      </w:pPr>
      <w:r>
        <w:t>Conflito quantidade/prazo (ALTO 8)</w:t>
      </w:r>
    </w:p>
    <w:p>
      <w:pPr>
        <w:pStyle w:val="ListNumber"/>
      </w:pPr>
      <w:r>
        <w:t>Letra M ambígua (MÉDIO 16)</w:t>
      </w:r>
    </w:p>
    <w:p>
      <w:pPr>
        <w:pStyle w:val="ListNumber"/>
      </w:pPr>
      <w:r>
        <w:t>Slot urgente sem uso (MÉDIO 17)</w:t>
      </w:r>
    </w:p>
    <w:p>
      <w:pPr>
        <w:pStyle w:val="ListNumber"/>
      </w:pPr>
      <w:r>
        <w:t>Fuzzy match em produto — 'camizetas' sobrevive (MÉDIO 27)</w:t>
      </w:r>
    </w:p>
    <w:p>
      <w:pPr>
        <w:pStyle w:val="ListNumber"/>
      </w:pPr>
      <w:r>
        <w:t>Singular/plural correto (MÉDIO 26)</w:t>
      </w:r>
    </w:p>
    <w:p>
      <w:pPr>
        <w:pStyle w:val="ListNumber"/>
      </w:pPr>
      <w:r>
        <w:t>Número de pedido formato alternativo (MÉDIO 28)</w:t>
      </w:r>
    </w:p>
    <w:p>
      <w:pPr>
        <w:pStyle w:val="ListNumber"/>
      </w:pPr>
      <w:r>
        <w:t>status_pedido usar lookup_pedidos.csv (MÉDIO 29)</w:t>
      </w:r>
    </w:p>
    <w:p>
      <w:pPr>
        <w:pStyle w:val="Heading2"/>
      </w:pPr>
      <w:r>
        <w:rPr>
          <w:color w:val="27AE60"/>
        </w:rPr>
        <w:t>Bloco D — Não mexer agora</w:t>
      </w:r>
    </w:p>
    <w:p>
      <w:pPr>
        <w:pStyle w:val="ListBullet"/>
      </w:pPr>
      <w:r>
        <w:t>Substring em silk (raro)</w:t>
      </w:r>
    </w:p>
    <w:p>
      <w:pPr>
        <w:pStyle w:val="ListBullet"/>
      </w:pPr>
      <w:r>
        <w:t>Slot dinâmico do menu (não atrapalha)</w:t>
      </w:r>
    </w:p>
    <w:p>
      <w:pPr>
        <w:pStyle w:val="ListBullet"/>
      </w:pPr>
      <w:r>
        <w:t>Datas obsoletas no CSV (só editar antes de apresentar)</w:t>
      </w:r>
    </w:p>
    <w:p>
      <w:pPr>
        <w:pStyle w:val="ListBullet"/>
      </w:pPr>
      <w:r>
        <w:t>Inconsistência slots.csv (documentação)</w:t>
      </w:r>
    </w:p>
    <w:p>
      <w:pPr>
        <w:pStyle w:val="ListBullet"/>
      </w:pPr>
      <w:r>
        <w:t>Dois números de pedido na mesma frase (BAIXO 32)</w:t>
      </w:r>
    </w:p>
    <w:p>
      <w:pPr>
        <w:pStyle w:val="ListBullet"/>
      </w:pPr>
      <w:r>
        <w:t>Quantidade extrapolada 99999 (MÉDIO 31)</w:t>
      </w:r>
    </w:p>
    <w:p>
      <w:pPr>
        <w:pStyle w:val="ListBullet"/>
      </w:pPr>
      <w:r>
        <w:t>Bug 'do bem' 33 (informativo, não acionável)</w:t>
      </w:r>
    </w:p>
    <w:p>
      <w:pPr>
        <w:pStyle w:val="Heading1"/>
      </w:pPr>
      <w:r>
        <w:t>6. Sugestões pro front_gradio.py (visual)</w:t>
      </w:r>
    </w:p>
    <w:p>
      <w:pPr>
        <w:pStyle w:val="ListBullet"/>
      </w:pPr>
      <w:r>
        <w:t>Avatar do usuário (hoje só o bot tem)</w:t>
      </w:r>
    </w:p>
    <w:p>
      <w:pPr>
        <w:pStyle w:val="ListBullet"/>
      </w:pPr>
      <w:r>
        <w:t>Cabeçalho com logo e nome da empresa</w:t>
      </w:r>
    </w:p>
    <w:p>
      <w:pPr>
        <w:pStyle w:val="ListBullet"/>
      </w:pPr>
      <w:r>
        <w:t>Exemplos focados em produção: 'preço de 100 polos com bordado', 'consigo produzir 500 peças em 10 dias?'</w:t>
      </w:r>
    </w:p>
    <w:p>
      <w:pPr>
        <w:pStyle w:val="ListBullet"/>
      </w:pPr>
      <w:r>
        <w:t>Botão 'limpar conversa' (importante depois de resolver CRÍTICO 7)</w:t>
      </w:r>
    </w:p>
    <w:p>
      <w:pPr>
        <w:pStyle w:val="ListBullet"/>
      </w:pPr>
      <w:r>
        <w:t>Painel lateral mostrando 'memória ativa' (slots + histórico) — feature linda pra apresentação</w:t>
      </w:r>
    </w:p>
    <w:p>
      <w:pPr>
        <w:pStyle w:val="ListBullet"/>
      </w:pPr>
      <w:r>
        <w:t>Trocar paleta pink/rose por algo que case melhor com confecção (terra, verde-oliva) — opcional</w:t>
      </w:r>
    </w:p>
    <w:p>
      <w:pPr>
        <w:pStyle w:val="Heading1"/>
      </w:pPr>
      <w:r>
        <w:t>7. Bateria de verificação (15 cenários)</w:t>
      </w:r>
    </w:p>
    <w:p>
      <w:r>
        <w:t>Após implementar Bloco A, todos devem passar — sem resposta absurda e sem perder contexto.</w:t>
      </w:r>
    </w:p>
    <w:p>
      <w:pPr>
        <w:spacing w:before="40" w:after="40"/>
        <w:ind w:left="340"/>
        <w:shd w:fill="F4F4F4"/>
      </w:pPr>
      <w:r>
        <w:rPr>
          <w:rFonts w:ascii="Consolas" w:hAnsi="Consolas"/>
          <w:color w:val="555555"/>
          <w:sz w:val="19"/>
        </w:rPr>
        <w:t xml:space="preserve">   1. ['preço de 200 polos', 'e com bordado?', 'e o prazo?']</w:t>
        <w:br/>
        <w:t xml:space="preserve">   2. ['preço de 100 polos com bordado', 'agora 200 calças jeans', 'quanto custa?']</w:t>
        <w:br/>
        <w:t xml:space="preserve">   3. ['preço de 100 polos', 'qualidade', '1', 'e o prazo?']</w:t>
        <w:br/>
        <w:t xml:space="preserve">   4. ['preço de 100 polos', 'obrigado, agora me fala o prazo']</w:t>
        <w:br/>
        <w:t xml:space="preserve">   5. ['meu pedido FF-2024-0123 está em qual etapa']</w:t>
        <w:br/>
        <w:t xml:space="preserve">   6. ['quero cancelar meu pedido FF-2025-0001']</w:t>
        <w:br/>
        <w:t xml:space="preserve">   7. ['pedido FF-2025-0001', 'tem algodão em estoque?']</w:t>
        <w:br/>
        <w:t xml:space="preserve">   8. ['preço de 200 polos', 'e em algodão?']</w:t>
        <w:br/>
        <w:t xml:space="preserve">   9. ['consigo 1000 peças de moletom em 10 dias?']</w:t>
        <w:br/>
        <w:t xml:space="preserve">  10. ['preço de 30 vestidos']</w:t>
        <w:br/>
        <w:t xml:space="preserve">  11. ['preço de 30 calças jeans']</w:t>
        <w:br/>
        <w:t xml:space="preserve">  12. ['preciso em 100 dias']</w:t>
        <w:br/>
        <w:t xml:space="preserve">  13. ['vc é burro', 'desculpa, queria saber preço de 50 camisetas']</w:t>
        <w:br/>
        <w:t xml:space="preserve">  14. ['preço de 100 polos', 'ok', 'e o prazo?']</w:t>
        <w:br/>
        <w:t xml:space="preserve">  15. ['urgente! preciso 50 camisetas em 7 dias']</w:t>
      </w:r>
    </w:p>
    <w:p>
      <w:r>
        <w:br w:type="page"/>
      </w:r>
    </w:p>
    <w:p>
      <w:pPr>
        <w:pStyle w:val="Heading1"/>
      </w:pPr>
      <w:r>
        <w:t>8. Glossário (pra você aprender os termos)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Termo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 que 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t>Intenção</w:t>
            </w:r>
          </w:p>
        </w:tc>
        <w:tc>
          <w:tcPr>
            <w:tcW w:type="dxa" w:w="3324"/>
          </w:tcPr>
          <w:p>
            <w:r>
              <w:t>O 'objetivo' do que o usuário quer</w:t>
            </w:r>
          </w:p>
        </w:tc>
        <w:tc>
          <w:tcPr>
            <w:tcW w:type="dxa" w:w="3324"/>
          </w:tcPr>
          <w:p>
            <w:r>
              <w:t>'Quanto custa?' → combinado_preco_qtd_produto</w:t>
            </w:r>
          </w:p>
        </w:tc>
      </w:tr>
      <w:tr>
        <w:tc>
          <w:tcPr>
            <w:tcW w:type="dxa" w:w="3324"/>
          </w:tcPr>
          <w:p>
            <w:r>
              <w:t>Slot</w:t>
            </w:r>
          </w:p>
        </w:tc>
        <w:tc>
          <w:tcPr>
            <w:tcW w:type="dxa" w:w="3324"/>
          </w:tcPr>
          <w:p>
            <w:r>
              <w:t>Uma 'variável' extraída da mensagem</w:t>
            </w:r>
          </w:p>
        </w:tc>
        <w:tc>
          <w:tcPr>
            <w:tcW w:type="dxa" w:w="3324"/>
          </w:tcPr>
          <w:p>
            <w:r>
              <w:t>'200 polos' → quantidade=200, produto=polo</w:t>
            </w:r>
          </w:p>
        </w:tc>
      </w:tr>
      <w:tr>
        <w:tc>
          <w:tcPr>
            <w:tcW w:type="dxa" w:w="3324"/>
          </w:tcPr>
          <w:p>
            <w:r>
              <w:t>Extração</w:t>
            </w:r>
          </w:p>
        </w:tc>
        <w:tc>
          <w:tcPr>
            <w:tcW w:type="dxa" w:w="3324"/>
          </w:tcPr>
          <w:p>
            <w:r>
              <w:t>Achar slots dentro do texto</w:t>
            </w:r>
          </w:p>
        </w:tc>
        <w:tc>
          <w:tcPr>
            <w:tcW w:type="dxa" w:w="3324"/>
          </w:tcPr>
          <w:p>
            <w:r>
              <w:t>Função extrair_slots</w:t>
            </w:r>
          </w:p>
        </w:tc>
      </w:tr>
      <w:tr>
        <w:tc>
          <w:tcPr>
            <w:tcW w:type="dxa" w:w="3324"/>
          </w:tcPr>
          <w:p>
            <w:r>
              <w:t>Classificação</w:t>
            </w:r>
          </w:p>
        </w:tc>
        <w:tc>
          <w:tcPr>
            <w:tcW w:type="dxa" w:w="3324"/>
          </w:tcPr>
          <w:p>
            <w:r>
              <w:t>Decidir qual intenção é</w:t>
            </w:r>
          </w:p>
        </w:tc>
        <w:tc>
          <w:tcPr>
            <w:tcW w:type="dxa" w:w="3324"/>
          </w:tcPr>
          <w:p>
            <w:r>
              <w:t>Função classificar</w:t>
            </w:r>
          </w:p>
        </w:tc>
      </w:tr>
      <w:tr>
        <w:tc>
          <w:tcPr>
            <w:tcW w:type="dxa" w:w="3324"/>
          </w:tcPr>
          <w:p>
            <w:r>
              <w:t>Contexto / sessão</w:t>
            </w:r>
          </w:p>
        </w:tc>
        <w:tc>
          <w:tcPr>
            <w:tcW w:type="dxa" w:w="3324"/>
          </w:tcPr>
          <w:p>
            <w:r>
              <w:t>O que o bot lembra ao longo da conversa</w:t>
            </w:r>
          </w:p>
        </w:tc>
        <w:tc>
          <w:tcPr>
            <w:tcW w:type="dxa" w:w="3324"/>
          </w:tcPr>
          <w:p>
            <w:r>
              <w:t>Dict sessao no código</w:t>
            </w:r>
          </w:p>
        </w:tc>
      </w:tr>
      <w:tr>
        <w:tc>
          <w:tcPr>
            <w:tcW w:type="dxa" w:w="3324"/>
          </w:tcPr>
          <w:p>
            <w:r>
              <w:t>Merge / mesclagem</w:t>
            </w:r>
          </w:p>
        </w:tc>
        <w:tc>
          <w:tcPr>
            <w:tcW w:type="dxa" w:w="3324"/>
          </w:tcPr>
          <w:p>
            <w:r>
              <w:t>Juntar slots novos com os antigos</w:t>
            </w:r>
          </w:p>
        </w:tc>
        <w:tc>
          <w:tcPr>
            <w:tcW w:type="dxa" w:w="3324"/>
          </w:tcPr>
          <w:p>
            <w:r>
              <w:t>Função merge_slots</w:t>
            </w:r>
          </w:p>
        </w:tc>
      </w:tr>
      <w:tr>
        <w:tc>
          <w:tcPr>
            <w:tcW w:type="dxa" w:w="3324"/>
          </w:tcPr>
          <w:p>
            <w:r>
              <w:t>Regex</w:t>
            </w:r>
          </w:p>
        </w:tc>
        <w:tc>
          <w:tcPr>
            <w:tcW w:type="dxa" w:w="3324"/>
          </w:tcPr>
          <w:p>
            <w:r>
              <w:t>Padrão pra achar texto</w:t>
            </w:r>
          </w:p>
        </w:tc>
        <w:tc>
          <w:tcPr>
            <w:tcW w:type="dxa" w:w="3324"/>
          </w:tcPr>
          <w:p>
            <w:r>
              <w:t>\b(\d+)\b = 'um número solto'</w:t>
            </w:r>
          </w:p>
        </w:tc>
      </w:tr>
      <w:tr>
        <w:tc>
          <w:tcPr>
            <w:tcW w:type="dxa" w:w="3324"/>
          </w:tcPr>
          <w:p>
            <w:r>
              <w:t>Word boundary (\b)</w:t>
            </w:r>
          </w:p>
        </w:tc>
        <w:tc>
          <w:tcPr>
            <w:tcW w:type="dxa" w:w="3324"/>
          </w:tcPr>
          <w:p>
            <w:r>
              <w:t>'Borda de palavra' no regex</w:t>
            </w:r>
          </w:p>
        </w:tc>
        <w:tc>
          <w:tcPr>
            <w:tcW w:type="dxa" w:w="3324"/>
          </w:tcPr>
          <w:p>
            <w:r>
              <w:t>\bla\b casa 'la' mas não casa 'lavanderia'</w:t>
            </w:r>
          </w:p>
        </w:tc>
      </w:tr>
      <w:tr>
        <w:tc>
          <w:tcPr>
            <w:tcW w:type="dxa" w:w="3324"/>
          </w:tcPr>
          <w:p>
            <w:r>
              <w:t>Substring</w:t>
            </w:r>
          </w:p>
        </w:tc>
        <w:tc>
          <w:tcPr>
            <w:tcW w:type="dxa" w:w="3324"/>
          </w:tcPr>
          <w:p>
            <w:r>
              <w:t>Pedaço dentro de outra string</w:t>
            </w:r>
          </w:p>
        </w:tc>
        <w:tc>
          <w:tcPr>
            <w:tcW w:type="dxa" w:w="3324"/>
          </w:tcPr>
          <w:p>
            <w:r>
              <w:t>'silk' é substring de 'silkada'</w:t>
            </w:r>
          </w:p>
        </w:tc>
      </w:tr>
      <w:tr>
        <w:tc>
          <w:tcPr>
            <w:tcW w:type="dxa" w:w="3324"/>
          </w:tcPr>
          <w:p>
            <w:r>
              <w:t>Fuzzy match</w:t>
            </w:r>
          </w:p>
        </w:tc>
        <w:tc>
          <w:tcPr>
            <w:tcW w:type="dxa" w:w="3324"/>
          </w:tcPr>
          <w:p>
            <w:r>
              <w:t>Comparação por similaridade</w:t>
            </w:r>
          </w:p>
        </w:tc>
        <w:tc>
          <w:tcPr>
            <w:tcW w:type="dxa" w:w="3324"/>
          </w:tcPr>
          <w:p>
            <w:r>
              <w:t>'moletoom' vs 'moletom' tem score ~95</w:t>
            </w:r>
          </w:p>
        </w:tc>
      </w:tr>
      <w:tr>
        <w:tc>
          <w:tcPr>
            <w:tcW w:type="dxa" w:w="3324"/>
          </w:tcPr>
          <w:p>
            <w:r>
              <w:t>Fallback</w:t>
            </w:r>
          </w:p>
        </w:tc>
        <w:tc>
          <w:tcPr>
            <w:tcW w:type="dxa" w:w="3324"/>
          </w:tcPr>
          <w:p>
            <w:r>
              <w:t>Resposta padrão quando o bot não entende</w:t>
            </w:r>
          </w:p>
        </w:tc>
        <w:tc>
          <w:tcPr>
            <w:tcW w:type="dxa" w:w="3324"/>
          </w:tcPr>
          <w:p>
            <w:r>
              <w:t>intencao=fallback</w:t>
            </w:r>
          </w:p>
        </w:tc>
      </w:tr>
      <w:tr>
        <w:tc>
          <w:tcPr>
            <w:tcW w:type="dxa" w:w="3324"/>
          </w:tcPr>
          <w:p>
            <w:r>
              <w:t>Side effect</w:t>
            </w:r>
          </w:p>
        </w:tc>
        <w:tc>
          <w:tcPr>
            <w:tcW w:type="dxa" w:w="3324"/>
          </w:tcPr>
          <w:p>
            <w:r>
              <w:t>Função que muda algo além de retornar</w:t>
            </w:r>
          </w:p>
        </w:tc>
        <w:tc>
          <w:tcPr>
            <w:tcW w:type="dxa" w:w="3324"/>
          </w:tcPr>
          <w:p>
            <w:r>
              <w:t>extrair_slots mexe na sessao</w:t>
            </w:r>
          </w:p>
        </w:tc>
      </w:tr>
    </w:tbl>
    <w:p>
      <w:pPr>
        <w:pStyle w:val="Heading1"/>
      </w:pPr>
      <w:r>
        <w:t>9. Próximos passos</w:t>
      </w:r>
    </w:p>
    <w:p>
      <w:pPr>
        <w:pStyle w:val="ListNumber"/>
      </w:pPr>
      <w:r>
        <w:t>Você lê este documento e revisa os bugs/severidades.</w:t>
      </w:r>
    </w:p>
    <w:p>
      <w:pPr>
        <w:pStyle w:val="ListNumber"/>
      </w:pPr>
      <w:r>
        <w:t>Testamos a interface real (Gradio) pra confirmar os críticos com cliques.</w:t>
      </w:r>
    </w:p>
    <w:p>
      <w:pPr>
        <w:pStyle w:val="ListNumber"/>
      </w:pPr>
      <w:r>
        <w:t>Implementamos o Bloco A inteiro (3-4 horas estimadas).</w:t>
      </w:r>
    </w:p>
    <w:p>
      <w:pPr>
        <w:pStyle w:val="ListNumber"/>
      </w:pPr>
      <w:r>
        <w:t>Rodamos os 15 cenários de verificação.</w:t>
      </w:r>
    </w:p>
    <w:p>
      <w:pPr>
        <w:pStyle w:val="ListNumber"/>
      </w:pPr>
      <w:r>
        <w:t>Decidimos se vamos pro Bloco B/C ou pra melhorar o front.</w:t>
      </w:r>
    </w:p>
    <w:p>
      <w:pPr>
        <w:pStyle w:val="ListNumber"/>
      </w:pPr>
      <w:r>
        <w:t>Commitamos as mudanças com mensagens claras pra mostrar pra equipe e professora.</w:t>
      </w:r>
    </w:p>
    <w:p/>
    <w:p>
      <w:pPr>
        <w:jc w:val="center"/>
      </w:pPr>
      <w:r>
        <w:rPr>
          <w:rFonts w:ascii="Calibri" w:hAnsi="Calibri"/>
          <w:i/>
          <w:color w:val="555555"/>
        </w:rPr>
        <w:t>— fim do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